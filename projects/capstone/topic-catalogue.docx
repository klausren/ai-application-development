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微软雅黑" w:hAnsi="微软雅黑" w:eastAsia="微软雅黑" w:cs="微软雅黑" w:hint="eastAsia"/>
          <w:b/>
          <w:i w:val="0"/>
          <w:color w:val="1F4E79"/>
          <w:sz w:val="42"/>
          <w:u w:val="none"/>
          <w:lang w:eastAsia="zh-CN"/>
        </w:rPr>
        <w:t>Capstone Topic Catalogue · 选题参考库</w:t>
      </w:r>
    </w:p>
    <w:p>
      <w:pPr>
        <w:spacing w:before="40" w:after="0"/>
        <w:jc w:val="center"/>
      </w:pPr>
      <w:r>
        <w:rPr>
          <w:rFonts w:ascii="微软雅黑" w:hAnsi="微软雅黑"/>
          <w:color w:val="44546A"/>
          <w:sz w:val="21"/>
        </w:rPr>
        <w:t xml:space="preserve">52015CC3BV · AI Application Development · Semester 1, 2026–2027 · </w:t>
      </w:r>
      <w:r>
        <w:rPr>
          <w:rFonts w:ascii="宋体" w:hAnsi="宋体" w:eastAsia="宋体" w:cs="宋体" w:hint="eastAsia"/>
          <w:color w:val="44546A"/>
          <w:sz w:val="21"/>
          <w:lang w:eastAsia="zh-CN"/>
        </w:rPr>
        <w:t>留软工</w:t>
      </w:r>
      <w:r>
        <w:rPr>
          <w:rFonts w:ascii="微软雅黑" w:hAnsi="微软雅黑"/>
          <w:color w:val="44546A"/>
          <w:sz w:val="21"/>
        </w:rPr>
        <w:t xml:space="preserve"> 24401</w:t>
      </w:r>
    </w:p>
    <w:p>
      <w:pPr>
        <w:spacing w:before="0" w:after="200"/>
        <w:jc w:val="center"/>
      </w:pPr>
      <w:r>
        <w:rPr>
          <w:color w:val="7A7A7A"/>
          <w:sz w:val="18"/>
        </w:rPr>
        <w:t xml:space="preserve">School of Software, Dalian Neusoft University of Information · Instructor: Zheng Ren </w:t>
      </w:r>
      <w:r>
        <w:rPr>
          <w:rFonts w:ascii="宋体" w:eastAsia="宋体" w:hAnsi="宋体" w:cs="宋体" w:hint="eastAsia"/>
          <w:color w:val="7A7A7A"/>
          <w:sz w:val="18"/>
          <w:lang w:eastAsia="zh-CN"/>
        </w:rPr>
        <w:t>任政</w:t>
      </w:r>
      <w:r/>
    </w:p>
    <w:p>
      <w:pPr>
        <w:spacing w:before="120" w:after="120"/>
        <w:pBdr>
          <w:left w:val="single" w:sz="20" w:space="0" w:color="9DB8D2"/>
        </w:pBdr>
        <w:shd w:val="clear" w:color="auto" w:fill="F4F6F8"/>
      </w:pPr>
      <w:r>
        <w:rPr>
          <w:b/>
          <w:shd w:val="clear" w:color="auto" w:fill="F4F6F8"/>
        </w:rPr>
        <w:t>Read this before you brainstorm. It is a source of leads, not a menu.</w:t>
      </w:r>
      <w:r>
        <w:rPr>
          <w:shd w:val="clear" w:color="auto" w:fill="F4F6F8"/>
        </w:rPr>
        <w:t xml:space="preserve"> 21 seeds across 5 tracks, difficulty-labelled, each with a real data lead and a real user.</w:t>
      </w:r>
      <w:r/>
    </w:p>
    <w:p>
      <w:pPr>
        <w:spacing w:before="120" w:after="120"/>
        <w:pBdr>
          <w:left w:val="single" w:sz="20" w:space="0" w:color="9DB8D2"/>
        </w:pBdr>
        <w:shd w:val="clear" w:color="auto" w:fill="F4F6F8"/>
      </w:pPr>
      <w:r>
        <w:rPr>
          <w:rFonts w:ascii="宋体" w:eastAsia="宋体" w:hAnsi="宋体" w:cs="宋体" w:hint="eastAsia"/>
          <w:b/>
          <w:shd w:val="clear" w:color="auto" w:fill="F4F6F8"/>
          <w:lang w:eastAsia="zh-CN"/>
        </w:rPr>
        <w:t>在动手想题目之前先读这一页。它是「线索库」，不是「菜单」。</w:t>
      </w:r>
      <w:r>
        <w:rPr>
          <w:shd w:val="clear" w:color="auto" w:fill="F4F6F8"/>
        </w:rPr>
        <w:t xml:space="preserve"> 21 </w:t>
      </w:r>
      <w:r>
        <w:rPr>
          <w:rFonts w:ascii="宋体" w:eastAsia="宋体" w:hAnsi="宋体" w:cs="宋体" w:hint="eastAsia"/>
          <w:shd w:val="clear" w:color="auto" w:fill="F4F6F8"/>
          <w:lang w:eastAsia="zh-CN"/>
        </w:rPr>
        <w:t>个种子，</w:t>
      </w:r>
      <w:r>
        <w:rPr>
          <w:shd w:val="clear" w:color="auto" w:fill="F4F6F8"/>
        </w:rPr>
        <w:t xml:space="preserve">5 </w:t>
      </w:r>
      <w:r>
        <w:rPr>
          <w:rFonts w:ascii="宋体" w:eastAsia="宋体" w:hAnsi="宋体" w:cs="宋体" w:hint="eastAsia"/>
          <w:shd w:val="clear" w:color="auto" w:fill="F4F6F8"/>
          <w:lang w:eastAsia="zh-CN"/>
        </w:rPr>
        <w:t>个方向，标注难度，每个都给一条真实的数据线索和一个真实用户。</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Who this is for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2026-2027 </w:t>
            </w:r>
            <w:r>
              <w:rPr>
                <w:sz w:val="17"/>
              </w:rPr>
              <w:t xml:space="preserve"> </w:t>
            </w:r>
            <w:r>
              <w:rPr>
                <w:sz w:val="17"/>
              </w:rPr>
              <w:t>学年第</w:t>
            </w:r>
            <w:r>
              <w:rPr>
                <w:sz w:val="17"/>
              </w:rPr>
              <w:t xml:space="preserve"> </w:t>
            </w:r>
            <w:r>
              <w:rPr>
                <w:sz w:val="17"/>
              </w:rPr>
              <w:t xml:space="preserve"> 1 </w:t>
            </w:r>
            <w:r>
              <w:rPr>
                <w:sz w:val="17"/>
              </w:rPr>
              <w:t xml:space="preserve"> </w:t>
            </w:r>
            <w:r>
              <w:rPr>
                <w:sz w:val="17"/>
              </w:rPr>
              <w:t>学期</w:t>
            </w:r>
            <w:r>
              <w:rPr>
                <w:sz w:val="17"/>
              </w:rPr>
              <w:t xml:space="preserve"> </w:t>
            </w:r>
            <w:r>
              <w:rPr>
                <w:sz w:val="17"/>
              </w:rPr>
              <w:t xml:space="preserve"> · </w:t>
            </w:r>
            <w:r>
              <w:rPr>
                <w:sz w:val="17"/>
              </w:rPr>
              <w:t xml:space="preserve"> </w:t>
            </w:r>
            <w:r>
              <w:rPr>
                <w:rFonts w:ascii="Consolas" w:hAnsi="Consolas"/>
                <w:color w:val="A33A1E"/>
                <w:sz w:val="17"/>
              </w:rPr>
              <w:t>52015CC3BV</w:t>
            </w:r>
            <w:r>
              <w:rPr>
                <w:sz w:val="17"/>
              </w:rPr>
              <w:t xml:space="preserve"> </w:t>
            </w:r>
            <w:r>
              <w:rPr>
                <w:sz w:val="17"/>
              </w:rPr>
              <w:t xml:space="preserve"> AI Application Development · </w:t>
            </w:r>
            <w:r>
              <w:rPr>
                <w:sz w:val="17"/>
              </w:rPr>
              <w:t xml:space="preserve"> </w:t>
            </w:r>
            <w:r>
              <w:rPr>
                <w:sz w:val="17"/>
              </w:rPr>
              <w:t>留软工</w:t>
            </w:r>
            <w:r>
              <w:rPr>
                <w:sz w:val="17"/>
              </w:rPr>
              <w:t xml:space="preserve"> </w:t>
            </w:r>
            <w:r>
              <w:rPr>
                <w:sz w:val="17"/>
              </w:rPr>
              <w:t xml:space="preserve"> 24401 · </w:t>
            </w:r>
            <w:r>
              <w:rPr>
                <w:sz w:val="17"/>
              </w:rPr>
              <w:t xml:space="preserve"> </w:t>
            </w:r>
            <w:r>
              <w:rPr>
                <w:sz w:val="17"/>
              </w:rPr>
              <w:t>约</w:t>
            </w:r>
            <w:r>
              <w:rPr>
                <w:sz w:val="17"/>
              </w:rPr>
              <w:t xml:space="preserve"> </w:t>
            </w:r>
            <w:r>
              <w:rPr>
                <w:sz w:val="17"/>
              </w:rPr>
              <w:t xml:space="preserve"> 50 </w:t>
            </w:r>
            <w:r>
              <w:rPr>
                <w:sz w:val="17"/>
              </w:rPr>
              <w:t xml:space="preserve"> </w:t>
            </w:r>
            <w:r>
              <w:rPr>
                <w:sz w:val="17"/>
              </w:rPr>
              <w:t>人</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When you use 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Before W6, </w:t>
            </w:r>
            <w:r>
              <w:rPr>
                <w:i/>
                <w:sz w:val="17"/>
              </w:rPr>
              <w:t>before</w:t>
            </w:r>
            <w:r>
              <w:rPr>
                <w:sz w:val="17"/>
              </w:rPr>
              <w:t xml:space="preserve"> you write </w:t>
            </w:r>
            <w:r>
              <w:rPr>
                <w:rFonts w:ascii="Consolas" w:hAnsi="Consolas"/>
                <w:color w:val="A33A1E"/>
                <w:sz w:val="17"/>
              </w:rPr>
              <w:t>proposals/01.md … 03.md</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What it does not do</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It does not choose for you, and it does not replace your three proposals.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Companion files</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hyperlink r:id="rId9">
              <w:r>
                <w:rPr>
                  <w:color w:val="0000EE"/>
                  <w:u w:val="single"/>
                </w:rPr>
                <w:t>project-charter-template.md</w:t>
              </w:r>
            </w:hyperlink>
            <w:r>
              <w:rPr>
                <w:sz w:val="17"/>
              </w:rPr>
              <w:t xml:space="preserve"> · </w:t>
            </w:r>
            <w:hyperlink r:id="rId10">
              <w:r>
                <w:rPr>
                  <w:color w:val="0000EE"/>
                  <w:u w:val="single"/>
                </w:rPr>
                <w:t>milestones.md</w:t>
              </w:r>
            </w:hyperlink>
            <w:r>
              <w:rPr>
                <w:sz w:val="17"/>
              </w:rPr>
              <w:t xml:space="preserve"> · </w:t>
            </w:r>
            <w:hyperlink r:id="rId11">
              <w:r>
                <w:rPr>
                  <w:color w:val="0000EE"/>
                  <w:u w:val="single"/>
                </w:rPr>
                <w:t>rubric-project.md</w:t>
              </w:r>
            </w:hyperlink>
          </w:p>
        </w:tc>
      </w:tr>
    </w:tbl>
    <w:p>
      <w:r/>
    </w:p>
    <w:p>
      <w:pPr>
        <w:pBdr>
          <w:bottom w:val="single" w:sz="6" w:space="1" w:color="auto"/>
        </w:pBdr>
      </w:pPr>
      <w:r/>
    </w:p>
    <w:p>
      <w:pPr>
        <w:pStyle w:val="Heading2"/>
        <w:jc w:val="left"/>
      </w:pPr>
      <w:r>
        <w:rPr>
          <w:rFonts w:ascii="微软雅黑" w:hAnsi="微软雅黑" w:eastAsia="微软雅黑" w:cs="微软雅黑" w:hint="eastAsia"/>
          <w:b/>
          <w:i w:val="0"/>
          <w:color w:val="1F4E79"/>
          <w:sz w:val="28"/>
          <w:u w:val="none"/>
          <w:lang w:eastAsia="zh-CN"/>
        </w:rPr>
        <w:t>0. Three rules · 三条铁律</w:t>
      </w:r>
      <w:r>
        <w:rPr>
          <w:rFonts w:ascii="微软雅黑" w:hAnsi="微软雅黑" w:eastAsia="微软雅黑" w:cs="微软雅黑"/>
          <w:b/>
          <w:i w:val="0"/>
          <w:color w:val="1F4E79"/>
          <w:sz w:val="28"/>
          <w:u w:val="none"/>
        </w:rPr>
      </w:r>
    </w:p>
    <w:p>
      <w:pPr/>
      <w:r>
        <w:rPr>
          <w:b/>
        </w:rPr>
        <w:t>① Copying a seed verbatim loses you marks.</w:t>
      </w:r>
      <w:r>
        <w:t xml:space="preserve"> Dimension A (12 pts) asks for </w:t>
      </w:r>
      <w:r>
        <w:rPr>
          <w:i/>
        </w:rPr>
        <w:t>a specific user and a specific pain</w:t>
      </w:r>
      <w:r>
        <w:t xml:space="preserve">. If your canteen-recognition proposal says "visually impaired students" but you never talked to one, the instructor will find out in the W6 sign-off. Take the </w:t>
      </w:r>
      <w:r>
        <w:rPr>
          <w:b/>
        </w:rPr>
        <w:t>shape</w:t>
      </w:r>
      <w:r>
        <w:t xml:space="preserve"> of a seed; supply </w:t>
      </w:r>
      <w:r>
        <w:rPr>
          <w:b/>
        </w:rPr>
        <w:t>your own</w:t>
      </w:r>
      <w:r>
        <w:t xml:space="preserve"> user, your own interview, your own numbers. </w:t>
      </w:r>
      <w:r>
        <w:rPr>
          <w:rFonts w:ascii="宋体" w:eastAsia="宋体" w:hAnsi="宋体" w:cs="宋体" w:hint="eastAsia"/>
          <w:b/>
          <w:lang w:eastAsia="zh-CN"/>
        </w:rPr>
        <w:t>逐字照抄种子 = A 项直接掉分。</w:t>
      </w:r>
      <w:r>
        <w:rPr>
          <w:rFonts w:ascii="宋体" w:eastAsia="宋体" w:hAnsi="宋体" w:cs="宋体" w:hint="eastAsia"/>
          <w:lang w:eastAsia="zh-CN"/>
        </w:rPr>
        <w:t>「目标用户」必须是你能说出访谈对象的人。</w:t>
      </w:r>
      <w:r/>
    </w:p>
    <w:p>
      <w:pPr/>
      <w:r>
        <w:rPr>
          <w:b/>
        </w:rPr>
        <w:t>② One seed ≠ one project.</w:t>
      </w:r>
      <w:r>
        <w:t xml:space="preserve"> You have three dials. Turn at least one of them:</w:t>
      </w:r>
      <w:r/>
    </w:p>
    <w:tbl>
      <w:tblPr>
        <w:tblW w:type="pct" w:w="5000"/>
        <w:tblLayout w:type="autofit"/>
        <w:tblLook w:firstColumn="1" w:firstRow="1" w:lastColumn="0" w:lastRow="0" w:noHBand="0" w:noVBand="1" w:val="04A0"/>
      </w:tblPr>
      <w:tblGrid>
        <w:gridCol w:w="1901"/>
        <w:gridCol w:w="6739"/>
      </w:tblGrid>
      <w:tr>
        <w:tc>
          <w:tcPr>
            <w:tcW w:type="pct" w:w="11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Dial</w:t>
            </w:r>
          </w:p>
        </w:tc>
        <w:tc>
          <w:tcPr>
            <w:tcW w:type="pct" w:w="39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Example (from seed V1, waste sorting)</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Change the 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保洁员</w:t>
            </w:r>
            <w:r>
              <w:rPr>
                <w:sz w:val="17"/>
              </w:rPr>
              <w:t xml:space="preserve"> </w:t>
            </w:r>
            <w:r>
              <w:rPr>
                <w:sz w:val="17"/>
              </w:rPr>
              <w:t xml:space="preserve"> → </w:t>
            </w:r>
            <w:r>
              <w:rPr>
                <w:sz w:val="17"/>
              </w:rPr>
              <w:t xml:space="preserve"> </w:t>
            </w:r>
            <w:r>
              <w:rPr>
                <w:sz w:val="17"/>
              </w:rPr>
              <w:t>宿舍楼管（只关心有害垃圾）</w:t>
            </w:r>
            <w:r>
              <w:rPr>
                <w:sz w:val="17"/>
              </w:rPr>
              <w:t xml:space="preserve"> </w:t>
            </w:r>
            <w:r>
              <w:rPr>
                <w:sz w:val="17"/>
              </w:rPr>
              <w:t xml:space="preserve">→ </w:t>
            </w:r>
            <w:r>
              <w:rPr>
                <w:sz w:val="17"/>
              </w:rPr>
              <w:t xml:space="preserve"> </w:t>
            </w:r>
            <w:r>
              <w:rPr>
                <w:sz w:val="17"/>
              </w:rPr>
              <w:t>校咖啡店（只关心杯盖</w:t>
            </w:r>
            <w:r>
              <w:rPr>
                <w:sz w:val="17"/>
              </w:rPr>
              <w:t xml:space="preserve"> </w:t>
            </w:r>
            <w:r>
              <w:rPr>
                <w:sz w:val="17"/>
              </w:rPr>
              <w:t>/</w:t>
            </w:r>
            <w:r>
              <w:rPr>
                <w:sz w:val="17"/>
              </w:rPr>
              <w:t xml:space="preserve"> </w:t>
            </w:r>
            <w:r>
              <w:rPr>
                <w:sz w:val="17"/>
              </w:rPr>
              <w:t>纸杯）</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Change the 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TrashNet 6 </w:t>
            </w:r>
            <w:r>
              <w:rPr>
                <w:sz w:val="17"/>
              </w:rPr>
              <w:t xml:space="preserve"> </w:t>
            </w:r>
            <w:r>
              <w:rPr>
                <w:sz w:val="17"/>
              </w:rPr>
              <w:t>类</w:t>
            </w:r>
            <w:r>
              <w:rPr>
                <w:sz w:val="17"/>
              </w:rPr>
              <w:t xml:space="preserve"> </w:t>
            </w:r>
            <w:r>
              <w:rPr>
                <w:sz w:val="17"/>
              </w:rPr>
              <w:t xml:space="preserve"> → </w:t>
            </w:r>
            <w:r>
              <w:rPr>
                <w:sz w:val="17"/>
              </w:rPr>
              <w:t xml:space="preserve"> </w:t>
            </w:r>
            <w:r>
              <w:rPr>
                <w:sz w:val="17"/>
              </w:rPr>
              <w:t>只用本校自采</w:t>
            </w:r>
            <w:r>
              <w:rPr>
                <w:sz w:val="17"/>
              </w:rPr>
              <w:t xml:space="preserve"> </w:t>
            </w:r>
            <w:r>
              <w:rPr>
                <w:sz w:val="17"/>
              </w:rPr>
              <w:t xml:space="preserve"> 4 </w:t>
            </w:r>
            <w:r>
              <w:rPr>
                <w:sz w:val="17"/>
              </w:rPr>
              <w:t xml:space="preserve"> </w:t>
            </w:r>
            <w:r>
              <w:rPr>
                <w:sz w:val="17"/>
              </w:rPr>
              <w:t>类</w:t>
            </w:r>
            <w:r>
              <w:rPr>
                <w:sz w:val="17"/>
              </w:rPr>
              <w:t xml:space="preserve"> </w:t>
            </w:r>
            <w:r>
              <w:rPr>
                <w:sz w:val="17"/>
              </w:rPr>
              <w:t xml:space="preserve"> → </w:t>
            </w:r>
            <w:r>
              <w:rPr>
                <w:sz w:val="17"/>
              </w:rPr>
              <w:t xml:space="preserve"> </w:t>
            </w:r>
            <w:r>
              <w:rPr>
                <w:sz w:val="17"/>
              </w:rPr>
              <w:t>自采</w:t>
            </w:r>
            <w:r>
              <w:rPr>
                <w:sz w:val="17"/>
              </w:rPr>
              <w:t xml:space="preserve"> </w:t>
            </w:r>
            <w:r>
              <w:rPr>
                <w:sz w:val="17"/>
              </w:rPr>
              <w:t xml:space="preserve"> + </w:t>
            </w:r>
            <w:r>
              <w:rPr>
                <w:sz w:val="17"/>
              </w:rPr>
              <w:t xml:space="preserve"> </w:t>
            </w:r>
            <w:r>
              <w:rPr>
                <w:sz w:val="17"/>
              </w:rPr>
              <w:t>反光</w:t>
            </w:r>
            <w:r>
              <w:rPr>
                <w:sz w:val="17"/>
              </w:rPr>
              <w:t xml:space="preserve"> </w:t>
            </w:r>
            <w:r>
              <w:rPr>
                <w:sz w:val="17"/>
              </w:rPr>
              <w:t>/</w:t>
            </w:r>
            <w:r>
              <w:rPr>
                <w:sz w:val="17"/>
              </w:rPr>
              <w:t xml:space="preserve"> </w:t>
            </w:r>
            <w:r>
              <w:rPr>
                <w:sz w:val="17"/>
              </w:rPr>
              <w:t>弱光专项子集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Add a constraint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加「不确定就拒识」</w:t>
            </w:r>
            <w:r>
              <w:rPr>
                <w:sz w:val="17"/>
              </w:rPr>
              <w:t xml:space="preserve"> </w:t>
            </w:r>
            <w:r>
              <w:rPr>
                <w:sz w:val="17"/>
              </w:rPr>
              <w:t xml:space="preserve">→ </w:t>
            </w:r>
            <w:r>
              <w:rPr>
                <w:sz w:val="17"/>
              </w:rPr>
              <w:t xml:space="preserve"> </w:t>
            </w:r>
            <w:r>
              <w:rPr>
                <w:sz w:val="17"/>
              </w:rPr>
              <w:t>加「</w:t>
            </w:r>
            <w:r>
              <w:rPr>
                <w:sz w:val="17"/>
              </w:rPr>
              <w:t xml:space="preserve"> </w:t>
            </w:r>
            <w:r>
              <w:rPr>
                <w:sz w:val="17"/>
              </w:rPr>
              <w:t>P95 &lt; 300 ms</w:t>
            </w:r>
            <w:r>
              <w:rPr>
                <w:sz w:val="17"/>
              </w:rPr>
              <w:t xml:space="preserve"> </w:t>
            </w:r>
            <w:r>
              <w:rPr>
                <w:sz w:val="17"/>
              </w:rPr>
              <w:t>」</w:t>
            </w:r>
            <w:r>
              <w:rPr>
                <w:sz w:val="17"/>
              </w:rPr>
              <w:t xml:space="preserve"> </w:t>
            </w:r>
            <w:r>
              <w:rPr>
                <w:sz w:val="17"/>
              </w:rPr>
              <w:t xml:space="preserve">→ </w:t>
            </w:r>
            <w:r>
              <w:rPr>
                <w:sz w:val="17"/>
              </w:rPr>
              <w:t xml:space="preserve"> </w:t>
            </w:r>
            <w:r>
              <w:rPr>
                <w:sz w:val="17"/>
              </w:rPr>
              <w:t>加「只用</w:t>
            </w:r>
            <w:r>
              <w:rPr>
                <w:sz w:val="17"/>
              </w:rPr>
              <w:t xml:space="preserve"> </w:t>
            </w:r>
            <w:r>
              <w:rPr>
                <w:sz w:val="17"/>
              </w:rPr>
              <w:t xml:space="preserve"> ≤ 2 M </w:t>
            </w:r>
            <w:r>
              <w:rPr>
                <w:sz w:val="17"/>
              </w:rPr>
              <w:t xml:space="preserve"> </w:t>
            </w:r>
            <w:r>
              <w:rPr>
                <w:sz w:val="17"/>
              </w:rPr>
              <w:t>参数的模型」</w:t>
            </w:r>
          </w:p>
        </w:tc>
      </w:tr>
    </w:tbl>
    <w:p>
      <w:r/>
    </w:p>
    <w:p>
      <w:pPr/>
      <w:r>
        <w:rPr>
          <w:b/>
        </w:rPr>
        <w:t>③ Your three proposals must be three different bets.</w:t>
      </w:r>
      <w:r>
        <w:t xml:space="preserve"> Do not submit "image classification", "image classification with a different dataset", "image classification but bigger". A good trio: one vision (or audio) + one text + one tabular. That way, when the W6 sign-off kills your first choice, you still have two live options. </w:t>
      </w:r>
      <w:r>
        <w:rPr>
          <w:rFonts w:ascii="宋体" w:eastAsia="宋体" w:hAnsi="宋体" w:cs="宋体" w:hint="eastAsia"/>
          <w:b/>
          <w:lang w:eastAsia="zh-CN"/>
        </w:rPr>
        <w:t>三份提案必须是三个方向</w:t>
      </w:r>
      <w:r>
        <w:rPr>
          <w:rFonts w:ascii="宋体" w:eastAsia="宋体" w:hAnsi="宋体" w:cs="宋体" w:hint="eastAsia"/>
          <w:lang w:eastAsia="zh-CN"/>
        </w:rPr>
        <w:t>，理想组合</w:t>
      </w:r>
      <w:r>
        <w:t xml:space="preserve"> = </w:t>
      </w:r>
      <w:r>
        <w:rPr>
          <w:rFonts w:ascii="宋体" w:eastAsia="宋体" w:hAnsi="宋体" w:cs="宋体" w:hint="eastAsia"/>
          <w:lang w:eastAsia="zh-CN"/>
        </w:rPr>
        <w:t>一个视觉</w:t>
      </w:r>
      <w:r>
        <w:t>/</w:t>
      </w:r>
      <w:r>
        <w:rPr>
          <w:rFonts w:ascii="宋体" w:eastAsia="宋体" w:hAnsi="宋体" w:cs="宋体" w:hint="eastAsia"/>
          <w:lang w:eastAsia="zh-CN"/>
        </w:rPr>
        <w:t>音频</w:t>
      </w:r>
      <w:r>
        <w:t xml:space="preserve"> + </w:t>
      </w:r>
      <w:r>
        <w:rPr>
          <w:rFonts w:ascii="宋体" w:eastAsia="宋体" w:hAnsi="宋体" w:cs="宋体" w:hint="eastAsia"/>
          <w:lang w:eastAsia="zh-CN"/>
        </w:rPr>
        <w:t>一个文本</w:t>
      </w:r>
      <w:r>
        <w:t xml:space="preserve"> + </w:t>
      </w:r>
      <w:r>
        <w:rPr>
          <w:rFonts w:ascii="宋体" w:eastAsia="宋体" w:hAnsi="宋体" w:cs="宋体" w:hint="eastAsia"/>
          <w:lang w:eastAsia="zh-CN"/>
        </w:rPr>
        <w:t>一个表格。</w:t>
      </w:r>
      <w:r/>
    </w:p>
    <w:p>
      <w:pPr>
        <w:spacing w:before="120" w:after="120"/>
        <w:pBdr>
          <w:left w:val="single" w:sz="20" w:space="0" w:color="9DB8D2"/>
        </w:pBdr>
        <w:shd w:val="clear" w:color="auto" w:fill="F4F6F8"/>
      </w:pPr>
      <w:r>
        <w:rPr>
          <w:shd w:val="clear" w:color="auto" w:fill="F4F6F8"/>
        </w:rPr>
        <w:t xml:space="preserve">⚠️ </w:t>
      </w:r>
      <w:r>
        <w:rPr>
          <w:b/>
          <w:shd w:val="clear" w:color="auto" w:fill="F4F6F8"/>
        </w:rPr>
        <w:t>All numeric targets in this catalogue are reference magnitudes, not your commitment.</w:t>
      </w:r>
      <w:r>
        <w:rPr>
          <w:shd w:val="clear" w:color="auto" w:fill="F4F6F8"/>
        </w:rPr>
        <w:t xml:space="preserve"> Look at the actual class distribution first, then write your own number </w:t>
      </w:r>
      <w:r>
        <w:rPr>
          <w:b/>
          <w:shd w:val="clear" w:color="auto" w:fill="F4F6F8"/>
        </w:rPr>
        <w:t>before you model</w:t>
      </w:r>
      <w:r>
        <w:rPr>
          <w:shd w:val="clear" w:color="auto" w:fill="F4F6F8"/>
        </w:rPr>
        <w:t xml:space="preserve">. A target written after you see the results is capped at 10/12 on dimension A. </w:t>
      </w:r>
      <w:r>
        <w:rPr>
          <w:rFonts w:ascii="宋体" w:eastAsia="宋体" w:hAnsi="宋体" w:cs="宋体" w:hint="eastAsia"/>
          <w:shd w:val="clear" w:color="auto" w:fill="F4F6F8"/>
          <w:lang w:eastAsia="zh-CN"/>
        </w:rPr>
        <w:t>本清单里的数字目标值只是</w:t>
      </w:r>
      <w:r>
        <w:rPr>
          <w:rFonts w:ascii="宋体" w:eastAsia="宋体" w:hAnsi="宋体" w:cs="宋体" w:hint="eastAsia"/>
          <w:b/>
          <w:shd w:val="clear" w:color="auto" w:fill="F4F6F8"/>
          <w:lang w:eastAsia="zh-CN"/>
        </w:rPr>
        <w:t>量级参考</w:t>
      </w:r>
      <w:r>
        <w:rPr>
          <w:rFonts w:ascii="宋体" w:eastAsia="宋体" w:hAnsi="宋体" w:cs="宋体" w:hint="eastAsia"/>
          <w:shd w:val="clear" w:color="auto" w:fill="F4F6F8"/>
          <w:lang w:eastAsia="zh-CN"/>
        </w:rPr>
        <w:t>，不是你的承诺；你必须自己看过数据分布再定， 并且</w:t>
      </w:r>
      <w:r>
        <w:rPr>
          <w:rFonts w:ascii="宋体" w:eastAsia="宋体" w:hAnsi="宋体" w:cs="宋体" w:hint="eastAsia"/>
          <w:b/>
          <w:shd w:val="clear" w:color="auto" w:fill="F4F6F8"/>
          <w:lang w:eastAsia="zh-CN"/>
        </w:rPr>
        <w:t>在开始建模之前</w:t>
      </w:r>
      <w:r>
        <w:rPr>
          <w:rFonts w:ascii="宋体" w:eastAsia="宋体" w:hAnsi="宋体" w:cs="宋体" w:hint="eastAsia"/>
          <w:shd w:val="clear" w:color="auto" w:fill="F4F6F8"/>
          <w:lang w:eastAsia="zh-CN"/>
        </w:rPr>
        <w:t>写下来。</w:t>
      </w:r>
      <w:r/>
    </w:p>
    <w:p>
      <w:pPr>
        <w:pStyle w:val="Heading2"/>
        <w:jc w:val="left"/>
      </w:pPr>
      <w:r>
        <w:rPr>
          <w:rFonts w:ascii="微软雅黑" w:hAnsi="微软雅黑" w:eastAsia="微软雅黑" w:cs="微软雅黑" w:hint="eastAsia"/>
          <w:b/>
          <w:i w:val="0"/>
          <w:color w:val="1F4E79"/>
          <w:sz w:val="28"/>
          <w:u w:val="none"/>
          <w:lang w:eastAsia="zh-CN"/>
        </w:rPr>
        <w:t>1. Difficulty scale · 难度标尺</w:t>
      </w:r>
      <w:r>
        <w:rPr>
          <w:rFonts w:ascii="微软雅黑" w:hAnsi="微软雅黑" w:eastAsia="微软雅黑" w:cs="微软雅黑"/>
          <w:b/>
          <w:i w:val="0"/>
          <w:color w:val="1F4E79"/>
          <w:sz w:val="28"/>
          <w:u w:val="none"/>
        </w:rPr>
      </w:r>
    </w:p>
    <w:p>
      <w:pPr/>
      <w:r>
        <w:t xml:space="preserve">You have </w:t>
      </w:r>
      <w:r>
        <w:rPr>
          <w:b/>
        </w:rPr>
        <w:t>4–6 hours a week</w:t>
      </w:r>
      <w:r>
        <w:t xml:space="preserve"> and roughly </w:t>
      </w:r>
      <w:r>
        <w:rPr>
          <w:b/>
        </w:rPr>
        <w:t>32 out-of-class hours</w:t>
      </w:r>
      <w:r>
        <w:t xml:space="preserve"> for this project. "Moderate" here means: </w:t>
      </w:r>
      <w:r>
        <w:rPr>
          <w:i/>
        </w:rPr>
        <w:t>one person can finish it in 16 weeks and still write an honest test.</w:t>
      </w:r>
      <w:r/>
    </w:p>
    <w:tbl>
      <w:tblPr>
        <w:tblW w:type="pct" w:w="5000"/>
        <w:tblLayout w:type="autofit"/>
        <w:tblLook w:firstColumn="1" w:firstRow="1" w:lastColumn="0" w:lastRow="0" w:noHBand="0" w:noVBand="1" w:val="04A0"/>
      </w:tblPr>
      <w:tblGrid>
        <w:gridCol w:w="2246"/>
        <w:gridCol w:w="3629"/>
        <w:gridCol w:w="2765"/>
      </w:tblGrid>
      <w:tr>
        <w:tc>
          <w:tcPr>
            <w:tcW w:type="pct" w:w="13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p>
        </w:tc>
        <w:tc>
          <w:tcPr>
            <w:tcW w:type="pct" w:w="21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 xml:space="preserve">Meaning · </w:t>
            </w:r>
            <w:r>
              <w:rPr>
                <w:b/>
                <w:color w:val="FFFFFF"/>
                <w:sz w:val="17"/>
              </w:rPr>
              <w:t xml:space="preserve"> </w:t>
            </w:r>
            <w:r>
              <w:rPr>
                <w:b/>
                <w:color w:val="FFFFFF"/>
                <w:sz w:val="17"/>
              </w:rPr>
              <w:t>含义</w:t>
            </w:r>
          </w:p>
        </w:tc>
        <w:tc>
          <w:tcPr>
            <w:tcW w:type="pct" w:w="16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What it costs you</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Data ready-made, standard task, one improvement axis. · </w:t>
            </w:r>
            <w:r>
              <w:rPr>
                <w:sz w:val="17"/>
              </w:rPr>
              <w:t xml:space="preserve"> </w:t>
            </w:r>
            <w:r>
              <w:rPr>
                <w:sz w:val="17"/>
              </w:rPr>
              <w:t>数据现成、任务标准、一个改进轴。</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Fast to start — but </w:t>
            </w:r>
            <w:r>
              <w:rPr>
                <w:b/>
                <w:sz w:val="17"/>
              </w:rPr>
              <w:t>easy projects score low on C and D</w:t>
            </w:r>
            <w:r>
              <w:rPr>
                <w:sz w:val="17"/>
              </w:rPr>
              <w:t xml:space="preserve"> unless you buy depth with rigour (better splits, better failure analysis), not with a bigger model.</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The recommended band.</w:t>
            </w:r>
            <w:r>
              <w:rPr>
                <w:sz w:val="17"/>
              </w:rPr>
              <w:t xml:space="preserve"> Data ready-made or self-collectable, 1–2 improvement axes, a clear baseline, and a failure mode you can actually analyse. · </w:t>
            </w:r>
            <w:r>
              <w:rPr>
                <w:b/>
                <w:sz w:val="17"/>
              </w:rPr>
              <w:t>推荐区间。</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Normal. This is what the brief is written for.</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Requires a self-built dataset, external annotation, or designing the </w:t>
            </w:r>
            <w:r>
              <w:rPr>
                <w:i/>
                <w:sz w:val="17"/>
              </w:rPr>
              <w:t>evaluation</w:t>
            </w:r>
            <w:r>
              <w:rPr>
                <w:sz w:val="17"/>
              </w:rPr>
              <w:t xml:space="preserve"> </w:t>
            </w:r>
            <w:r>
              <w:rPr>
                <w:sz w:val="17"/>
              </w:rPr>
              <w:t xml:space="preserve"> itself. · </w:t>
            </w:r>
            <w:r>
              <w:rPr>
                <w:sz w:val="17"/>
              </w:rPr>
              <w:t xml:space="preserve"> </w:t>
            </w:r>
            <w:r>
              <w:rPr>
                <w:sz w:val="17"/>
              </w:rPr>
              <w:t>需自建数据集／外部标注，或评价方案本身要设计。</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Doable, but </w:t>
            </w:r>
            <w:r>
              <w:rPr>
                <w:b/>
                <w:sz w:val="17"/>
              </w:rPr>
              <w:t>you must have the data in hand by W6</w:t>
            </w:r>
            <w:r>
              <w:rPr>
                <w:sz w:val="17"/>
              </w:rPr>
              <w:t xml:space="preserve"> and your cut list must be written in W6.</w:t>
            </w:r>
          </w:p>
        </w:tc>
      </w:tr>
    </w:tbl>
    <w:p>
      <w:r/>
    </w:p>
    <w:p>
      <w:pPr/>
      <w:r>
        <w:rPr>
          <w:b/>
        </w:rPr>
        <w:t>Distribution of the 21 seeds:</w:t>
      </w:r>
      <w:r>
        <w:t xml:space="preserve"> ★☆☆ 3 · </w:t>
      </w:r>
      <w:r>
        <w:rPr>
          <w:b/>
        </w:rPr>
        <w:t>★★☆ 13</w:t>
      </w:r>
      <w:r>
        <w:t xml:space="preserve"> · ★★★ 5. Thirteen of twenty-one sit in the moderate band — that is deliberate.</w:t>
      </w:r>
      <w:r/>
    </w:p>
    <w:p>
      <w:pPr>
        <w:pStyle w:val="Heading3"/>
        <w:jc w:val="left"/>
      </w:pPr>
      <w:r>
        <w:rPr>
          <w:rFonts w:ascii="微软雅黑" w:hAnsi="微软雅黑" w:eastAsia="微软雅黑" w:cs="微软雅黑" w:hint="eastAsia"/>
          <w:b/>
          <w:i w:val="0"/>
          <w:color w:val="1F4E79"/>
          <w:sz w:val="24"/>
          <w:u w:val="none"/>
          <w:lang w:eastAsia="zh-CN"/>
        </w:rPr>
        <w:t>Compute badges · 算力徽章</w:t>
      </w:r>
      <w:r>
        <w:rPr>
          <w:rFonts w:ascii="微软雅黑" w:hAnsi="微软雅黑" w:eastAsia="微软雅黑" w:cs="微软雅黑"/>
          <w:b/>
          <w:i w:val="0"/>
          <w:color w:val="1F4E79"/>
          <w:sz w:val="24"/>
          <w:u w:val="none"/>
        </w:rPr>
      </w:r>
    </w:p>
    <w:tbl>
      <w:tblPr>
        <w:tblW w:type="pct" w:w="5000"/>
        <w:tblLayout w:type="autofit"/>
        <w:tblLook w:firstColumn="1" w:firstRow="1" w:lastColumn="0" w:lastRow="0" w:noHBand="0" w:noVBand="1" w:val="04A0"/>
      </w:tblPr>
      <w:tblGrid>
        <w:gridCol w:w="1642"/>
        <w:gridCol w:w="6998"/>
      </w:tblGrid>
      <w:tr>
        <w:tc>
          <w:tcPr>
            <w:tcW w:type="pct" w:w="9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p>
        </w:tc>
        <w:tc>
          <w:tcPr>
            <w:tcW w:type="pct" w:w="40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Meaning</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CPU only is enough (tabular, small text classification). </w:t>
            </w:r>
            <w:r>
              <w:rPr>
                <w:sz w:val="17"/>
              </w:rPr>
              <w:t xml:space="preserve"> </w:t>
            </w:r>
            <w:r>
              <w:rPr>
                <w:sz w:val="17"/>
              </w:rPr>
              <w:t>纯</w:t>
            </w:r>
            <w:r>
              <w:rPr>
                <w:sz w:val="17"/>
              </w:rPr>
              <w:t xml:space="preserve"> </w:t>
            </w:r>
            <w:r>
              <w:rPr>
                <w:sz w:val="17"/>
              </w:rPr>
              <w:t xml:space="preserve"> CPU </w:t>
            </w:r>
            <w:r>
              <w:rPr>
                <w:sz w:val="17"/>
              </w:rPr>
              <w:t xml:space="preserve"> </w:t>
            </w:r>
            <w:r>
              <w:rPr>
                <w:sz w:val="17"/>
              </w:rPr>
              <w:t>可完成。</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One consumer GPU </w:t>
            </w:r>
            <w:r>
              <w:rPr>
                <w:b/>
                <w:sz w:val="17"/>
              </w:rPr>
              <w:t>or</w:t>
            </w:r>
            <w:r>
              <w:rPr>
                <w:sz w:val="17"/>
              </w:rPr>
              <w:t xml:space="preserve"> </w:t>
            </w:r>
            <w:r>
              <w:rPr>
                <w:sz w:val="17"/>
              </w:rPr>
              <w:t xml:space="preserve"> free Colab/Kaggle notebook (most CV, audio, BERT fine-tuning). </w:t>
            </w:r>
            <w:r>
              <w:rPr>
                <w:sz w:val="17"/>
              </w:rPr>
              <w:t xml:space="preserve"> </w:t>
            </w:r>
            <w:r>
              <w:rPr>
                <w:sz w:val="17"/>
              </w:rPr>
              <w:t>单卡或免费额度。</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4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Needs more than you have. </w:t>
            </w:r>
            <w:r>
              <w:rPr>
                <w:b/>
                <w:sz w:val="17"/>
              </w:rPr>
              <w:t>Do not pick these.</w:t>
            </w:r>
            <w:r>
              <w:rPr>
                <w:sz w:val="17"/>
              </w:rPr>
              <w:t xml:space="preserve"> 算力超出，不要选。</w:t>
            </w:r>
          </w:p>
        </w:tc>
      </w:tr>
    </w:tbl>
    <w:p>
      <w:r/>
    </w:p>
    <w:p>
      <w:pPr>
        <w:pBdr>
          <w:bottom w:val="single" w:sz="6" w:space="1" w:color="auto"/>
        </w:pBdr>
      </w:pPr>
      <w:r/>
    </w:p>
    <w:p>
      <w:pPr>
        <w:pStyle w:val="Heading2"/>
        <w:jc w:val="left"/>
      </w:pPr>
      <w:r>
        <w:rPr>
          <w:rFonts w:ascii="微软雅黑" w:hAnsi="微软雅黑" w:eastAsia="微软雅黑" w:cs="微软雅黑" w:hint="eastAsia"/>
          <w:b/>
          <w:i w:val="0"/>
          <w:color w:val="1F4E79"/>
          <w:sz w:val="28"/>
          <w:u w:val="none"/>
          <w:lang w:eastAsia="zh-CN"/>
        </w:rPr>
        <w:t>2. Quick-pick table · 速选表</w:t>
      </w:r>
      <w:r>
        <w:rPr>
          <w:rFonts w:ascii="微软雅黑" w:hAnsi="微软雅黑" w:eastAsia="微软雅黑" w:cs="微软雅黑"/>
          <w:b/>
          <w:i w:val="0"/>
          <w:color w:val="1F4E79"/>
          <w:sz w:val="28"/>
          <w:u w:val="none"/>
        </w:rPr>
      </w:r>
    </w:p>
    <w:p>
      <w:pPr/>
      <w:r>
        <w:t>Scan this, shortlist three, then read the full card.</w:t>
      </w:r>
      <w:r/>
    </w:p>
    <w:tbl>
      <w:tblPr>
        <w:tblW w:type="pct" w:w="5000"/>
        <w:tblLayout w:type="autofit"/>
        <w:tblLook w:firstColumn="1" w:firstRow="1" w:lastColumn="0" w:lastRow="0" w:noHBand="0" w:noVBand="1" w:val="04A0"/>
      </w:tblPr>
      <w:tblGrid>
        <w:gridCol w:w="346"/>
        <w:gridCol w:w="691"/>
        <w:gridCol w:w="1469"/>
        <w:gridCol w:w="1037"/>
        <w:gridCol w:w="518"/>
        <w:gridCol w:w="605"/>
        <w:gridCol w:w="691"/>
        <w:gridCol w:w="3283"/>
      </w:tblGrid>
      <w:tr>
        <w:tc>
          <w:tcPr>
            <w:tcW w:type="pct" w:w="2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w:t>
            </w:r>
          </w:p>
        </w:tc>
        <w:tc>
          <w:tcPr>
            <w:tcW w:type="pct" w:w="4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Track</w:t>
            </w:r>
          </w:p>
        </w:tc>
        <w:tc>
          <w:tcPr>
            <w:tcW w:type="pct" w:w="8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Topic (EN)</w:t>
            </w:r>
          </w:p>
        </w:tc>
        <w:tc>
          <w:tcPr>
            <w:tcW w:type="pct" w:w="6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中文题名</w:t>
            </w:r>
          </w:p>
        </w:tc>
        <w:tc>
          <w:tcPr>
            <w:tcW w:type="pct" w:w="3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难度</w:t>
            </w:r>
          </w:p>
        </w:tc>
        <w:tc>
          <w:tcPr>
            <w:tcW w:type="pct" w:w="3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算力</w:t>
            </w:r>
          </w:p>
        </w:tc>
        <w:tc>
          <w:tcPr>
            <w:tcW w:type="pct" w:w="4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数据是否现成</w:t>
            </w:r>
          </w:p>
        </w:tc>
        <w:tc>
          <w:tcPr>
            <w:tcW w:type="pct" w:w="19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主要坑</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V1</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Vision</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Campus waste-sorting assistant</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校园垃圾分类助手</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部分（自采）</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自采背景单一</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V2</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Vision</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Greenhouse leaf-disease triage</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校植物园叶片病害初筛</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公开集是实验室照，现场会崩</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V3</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Vision</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Lab meter reading</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实验室仪表自动读数</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自采</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是回归不是分类</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V4</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Vision</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ASL fingerspelling for a service desk</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静态手语指拼识别</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自采</w:t>
            </w:r>
            <w:r>
              <w:rPr>
                <w:sz w:val="17"/>
              </w:rPr>
              <w:t xml:space="preserve"> </w:t>
            </w:r>
            <w:r>
              <w:rPr>
                <w:sz w:val="17"/>
              </w:rPr>
              <w:t xml:space="preserve"> + </w:t>
            </w:r>
            <w:r>
              <w:rPr>
                <w:sz w:val="17"/>
              </w:rPr>
              <w:t xml:space="preserve"> </w:t>
            </w:r>
            <w:r>
              <w:rPr>
                <w:sz w:val="17"/>
              </w:rPr>
              <w:t>公开</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随机切分会虚高</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T1</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Text</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Bilingual campus-service intent router</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中英双语校园事务意图分类</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类别要收敛到</w:t>
            </w:r>
            <w:r>
              <w:rPr>
                <w:sz w:val="17"/>
              </w:rPr>
              <w:t xml:space="preserve"> </w:t>
            </w:r>
            <w:r>
              <w:rPr>
                <w:sz w:val="17"/>
              </w:rPr>
              <w:t xml:space="preserve"> 8–12</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T2</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Text</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Regulation Q&amp;A by retrieval</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校园规章检索式问答</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必须做引用与拒答</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T3</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Text</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Notice → structured fields</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校园通知信息抽取</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自建（公开来源）</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标注</w:t>
            </w:r>
            <w:r>
              <w:rPr>
                <w:sz w:val="17"/>
              </w:rPr>
              <w:t xml:space="preserve"> </w:t>
            </w:r>
            <w:r>
              <w:rPr>
                <w:sz w:val="17"/>
              </w:rPr>
              <w:t xml:space="preserve"> 1 000 </w:t>
            </w:r>
            <w:r>
              <w:rPr>
                <w:sz w:val="17"/>
              </w:rPr>
              <w:t xml:space="preserve"> </w:t>
            </w:r>
            <w:r>
              <w:rPr>
                <w:sz w:val="17"/>
              </w:rPr>
              <w:t>条是硬活</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T4</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Text</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Duplicate question clustering</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学生提问去重聚类</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自建</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太容易，靠</w:t>
            </w:r>
            <w:r>
              <w:rPr>
                <w:sz w:val="17"/>
              </w:rPr>
              <w:t xml:space="preserve"> </w:t>
            </w:r>
            <w:r>
              <w:rPr>
                <w:sz w:val="17"/>
              </w:rPr>
              <w:t>"</w:t>
            </w:r>
            <w:r>
              <w:rPr>
                <w:sz w:val="17"/>
              </w:rPr>
              <w:t xml:space="preserve"> </w:t>
            </w:r>
            <w:r>
              <w:rPr>
                <w:sz w:val="17"/>
              </w:rPr>
              <w:t>严谨</w:t>
            </w:r>
            <w:r>
              <w:rPr>
                <w:sz w:val="17"/>
              </w:rPr>
              <w:t xml:space="preserve"> </w:t>
            </w:r>
            <w:r>
              <w:rPr>
                <w:sz w:val="17"/>
              </w:rPr>
              <w:t>"</w:t>
            </w:r>
            <w:r>
              <w:rPr>
                <w:sz w:val="17"/>
              </w:rPr>
              <w:t xml:space="preserve"> </w:t>
            </w:r>
            <w:r>
              <w:rPr>
                <w:sz w:val="17"/>
              </w:rPr>
              <w:t>取胜</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C1</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LLM/RAG</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Course assistant over this repo</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本课程资料助教（</w:t>
            </w:r>
            <w:r>
              <w:rPr>
                <w:sz w:val="17"/>
              </w:rPr>
              <w:t xml:space="preserve"> </w:t>
            </w:r>
            <w:r>
              <w:rPr>
                <w:sz w:val="17"/>
              </w:rPr>
              <w:t>RAG</w:t>
            </w:r>
            <w:r>
              <w:rPr>
                <w:sz w:val="17"/>
              </w:rPr>
              <w:t xml:space="preserve"> </w:t>
            </w:r>
            <w:r>
              <w:rPr>
                <w:sz w:val="17"/>
              </w:rPr>
              <w:t>）</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API </w:t>
            </w:r>
            <w:r>
              <w:rPr>
                <w:sz w:val="17"/>
              </w:rPr>
              <w:t xml:space="preserve"> </w:t>
            </w:r>
            <w:r>
              <w:rPr>
                <w:sz w:val="17"/>
              </w:rPr>
              <w:t>费用；缺评测集</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C2</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LLM/RAG</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Lecture transcript → structured notes</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讲稿转结构化纪要</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录音须同意</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C3</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LLM/RAG</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Receipt field extraction, strict JSON</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票据字段抽取</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自采</w:t>
            </w:r>
            <w:r>
              <w:rPr>
                <w:sz w:val="17"/>
              </w:rPr>
              <w:t xml:space="preserve"> </w:t>
            </w:r>
            <w:r>
              <w:rPr>
                <w:sz w:val="17"/>
              </w:rPr>
              <w:t xml:space="preserve"> + </w:t>
            </w:r>
            <w:r>
              <w:rPr>
                <w:sz w:val="17"/>
              </w:rPr>
              <w:t xml:space="preserve"> </w:t>
            </w:r>
            <w:r>
              <w:rPr>
                <w:sz w:val="17"/>
              </w:rPr>
              <w:t>公开</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票据含个人信息</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C4</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LLM/RAG</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Prompt-injection robustness tester</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提示注入鲁棒性测试</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自建</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要防</w:t>
            </w:r>
            <w:r>
              <w:rPr>
                <w:sz w:val="17"/>
              </w:rPr>
              <w:t xml:space="preserve"> </w:t>
            </w:r>
            <w:r>
              <w:rPr>
                <w:sz w:val="17"/>
              </w:rPr>
              <w:t>"</w:t>
            </w:r>
            <w:r>
              <w:rPr>
                <w:sz w:val="17"/>
              </w:rPr>
              <w:t xml:space="preserve"> </w:t>
            </w:r>
            <w:r>
              <w:rPr>
                <w:sz w:val="17"/>
              </w:rPr>
              <w:t>变安全了但也变笨了</w:t>
            </w:r>
            <w:r>
              <w:rPr>
                <w:sz w:val="17"/>
              </w:rPr>
              <w:t xml:space="preserve"> </w:t>
            </w:r>
            <w:r>
              <w:rPr>
                <w:sz w:val="17"/>
              </w:rPr>
              <w:t>"</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D1</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Tabular</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The course's own messy steel table 🟢</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课程自带工艺数据缺陷分类（保底）</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与实验</w:t>
            </w:r>
            <w:r>
              <w:rPr>
                <w:sz w:val="17"/>
              </w:rPr>
              <w:t xml:space="preserve"> </w:t>
            </w:r>
            <w:r>
              <w:rPr>
                <w:sz w:val="17"/>
              </w:rPr>
              <w:t xml:space="preserve"> 2/3 </w:t>
            </w:r>
            <w:r>
              <w:rPr>
                <w:sz w:val="17"/>
              </w:rPr>
              <w:t xml:space="preserve"> </w:t>
            </w:r>
            <w:r>
              <w:rPr>
                <w:sz w:val="17"/>
              </w:rPr>
              <w:t>重叠</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D2</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Tabular</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At-risk student early warning (OULAD)</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学业预警</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别用</w:t>
            </w:r>
            <w:r>
              <w:rPr>
                <w:sz w:val="17"/>
              </w:rPr>
              <w:t xml:space="preserve"> </w:t>
            </w:r>
            <w:r>
              <w:rPr>
                <w:sz w:val="17"/>
              </w:rPr>
              <w:t xml:space="preserve"> accuracy</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D3</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Tabular</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Machine-failure early warning</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设备故障预警</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极度不均衡</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D4</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Forecasting</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Building electric-load forecasting</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楼宇用电负荷预测</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时序切分不能随机</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D5</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Forecasting</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Bike-share demand forecasting</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共享单车需求预测</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太容易，需加约束</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A1</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Audio</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Keyword spotting for a hands-free lab</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免手操作的关键词唤醒</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误唤醒率才是真指标</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A2</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Audio</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Classroom noise-event detection</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教室噪音事件检测</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事件级评估</w:t>
            </w:r>
            <w:r>
              <w:rPr>
                <w:sz w:val="17"/>
              </w:rPr>
              <w:t xml:space="preserve"> </w:t>
            </w:r>
            <w:r>
              <w:rPr>
                <w:sz w:val="17"/>
              </w:rPr>
              <w:t>≠</w:t>
            </w:r>
            <w:r>
              <w:rPr>
                <w:sz w:val="17"/>
              </w:rPr>
              <w:t xml:space="preserve"> </w:t>
            </w:r>
            <w:r>
              <w:rPr>
                <w:sz w:val="17"/>
              </w:rPr>
              <w:t>帧级</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A3</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Audio</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Lecture speech → readable, segmented notes</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讲课语音转写并自动分段</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自采</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分段评测要自己设计</w:t>
            </w:r>
          </w:p>
        </w:tc>
      </w:tr>
      <w:tr>
        <w:tc>
          <w:tcPr>
            <w:tcW w:type="pct" w:w="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A4</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Audio</w:t>
            </w:r>
          </w:p>
        </w:tc>
        <w:tc>
          <w:tcPr>
            <w:tcW w:type="pct" w:w="8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Abnormal-sound detection (normal-only)</w:t>
            </w:r>
          </w:p>
        </w:tc>
        <w:tc>
          <w:tcPr>
            <w:tcW w:type="pct" w:w="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异常声检测（只用正常样本训练）</w:t>
            </w:r>
          </w:p>
        </w:tc>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c>
          <w:tcPr>
            <w:tcW w:type="pct" w:w="3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GPU</w:t>
            </w:r>
          </w:p>
        </w:tc>
        <w:tc>
          <w:tcPr>
            <w:tcW w:type="pct" w:w="4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自采</w:t>
            </w:r>
            <w:r>
              <w:rPr>
                <w:sz w:val="17"/>
              </w:rPr>
              <w:t xml:space="preserve"> </w:t>
            </w:r>
            <w:r>
              <w:rPr>
                <w:sz w:val="17"/>
              </w:rPr>
              <w:t xml:space="preserve"> + </w:t>
            </w:r>
            <w:r>
              <w:rPr>
                <w:sz w:val="17"/>
              </w:rPr>
              <w:t xml:space="preserve"> </w:t>
            </w:r>
            <w:r>
              <w:rPr>
                <w:sz w:val="17"/>
              </w:rPr>
              <w:t>公开</w:t>
            </w:r>
          </w:p>
        </w:tc>
        <w:tc>
          <w:tcPr>
            <w:tcW w:type="pct" w:w="1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无标签，评价难</w:t>
            </w:r>
          </w:p>
        </w:tc>
      </w:tr>
    </w:tbl>
    <w:p>
      <w:r/>
    </w:p>
    <w:p>
      <w:pPr/>
      <w:r>
        <w:t>🟢 = data is already in this repository, no download, no licence question.</w:t>
      </w:r>
      <w:r/>
    </w:p>
    <w:p>
      <w:pPr>
        <w:pStyle w:val="Heading2"/>
        <w:jc w:val="left"/>
      </w:pPr>
      <w:r>
        <w:rPr>
          <w:rFonts w:ascii="微软雅黑" w:hAnsi="微软雅黑" w:eastAsia="微软雅黑" w:cs="微软雅黑" w:hint="eastAsia"/>
          <w:b/>
          <w:i w:val="0"/>
          <w:color w:val="1F4E79"/>
          <w:sz w:val="28"/>
          <w:u w:val="none"/>
          <w:lang w:eastAsia="zh-CN"/>
        </w:rPr>
        <w:t>3. Your track → the 16-week spine · 方向与周次主线的对应</w:t>
      </w:r>
      <w:r>
        <w:rPr>
          <w:rFonts w:ascii="微软雅黑" w:hAnsi="微软雅黑" w:eastAsia="微软雅黑" w:cs="微软雅黑"/>
          <w:b/>
          <w:i w:val="0"/>
          <w:color w:val="1F4E79"/>
          <w:sz w:val="28"/>
          <w:u w:val="none"/>
        </w:rPr>
      </w:r>
    </w:p>
    <w:p>
      <w:pPr/>
      <w:r>
        <w:rPr>
          <w:rFonts w:ascii="Consolas" w:hAnsi="Consolas"/>
          <w:color w:val="A33A1E"/>
          <w:sz w:val="17"/>
        </w:rPr>
        <w:t>milestones.md</w:t>
      </w:r>
      <w:r>
        <w:t xml:space="preserve"> is written on a </w:t>
      </w:r>
      <w:r>
        <w:rPr>
          <w:b/>
        </w:rPr>
        <w:t>text/sequence</w:t>
      </w:r>
      <w:r>
        <w:t xml:space="preserve"> spine (W7 CNN → W8 sequence → W9 transfer → W10 Transformer → W11 LLM → W12 RAG). If your project is not text, </w:t>
      </w:r>
      <w:r>
        <w:rPr>
          <w:b/>
        </w:rPr>
        <w:t>substitute the equivalent step in your own domain.</w:t>
      </w:r>
      <w:r>
        <w:t xml:space="preserve"> The rule that never changes:</w:t>
      </w:r>
      <w:r/>
    </w:p>
    <w:p>
      <w:pPr>
        <w:spacing w:before="120" w:after="120"/>
        <w:pBdr>
          <w:left w:val="single" w:sz="20" w:space="0" w:color="9DB8D2"/>
        </w:pBdr>
        <w:shd w:val="clear" w:color="auto" w:fill="F4F6F8"/>
      </w:pPr>
      <w:r>
        <w:rPr>
          <w:b/>
          <w:shd w:val="clear" w:color="auto" w:fill="F4F6F8"/>
        </w:rPr>
        <w:t>One change at a time, measured against the same split and the same metric.</w:t>
      </w:r>
      <w:r>
        <w:rPr>
          <w:rFonts w:ascii="宋体" w:eastAsia="宋体" w:hAnsi="宋体" w:cs="宋体" w:hint="eastAsia"/>
          <w:shd w:val="clear" w:color="auto" w:fill="F4F6F8"/>
          <w:lang w:eastAsia="zh-CN"/>
        </w:rPr>
        <w:t xml:space="preserve"> 一次只改一处，同一切分、同一指标对照。</w:t>
      </w:r>
      <w:r/>
    </w:p>
    <w:tbl>
      <w:tblPr>
        <w:tblW w:type="pct" w:w="5000"/>
        <w:tblLayout w:type="autofit"/>
        <w:tblLook w:firstColumn="1" w:firstRow="1" w:lastColumn="0" w:lastRow="0" w:noHBand="0" w:noVBand="1" w:val="04A0"/>
      </w:tblPr>
      <w:tblGrid>
        <w:gridCol w:w="518"/>
        <w:gridCol w:w="1814"/>
        <w:gridCol w:w="2074"/>
        <w:gridCol w:w="2074"/>
        <w:gridCol w:w="2160"/>
      </w:tblGrid>
      <w:tr>
        <w:tc>
          <w:tcPr>
            <w:tcW w:type="pct" w:w="3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W</w:t>
            </w:r>
          </w:p>
        </w:tc>
        <w:tc>
          <w:tcPr>
            <w:tcW w:type="pct" w:w="10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Text / sequence (default)</w:t>
            </w:r>
          </w:p>
        </w:tc>
        <w:tc>
          <w:tcPr>
            <w:tcW w:type="pct" w:w="12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Vision</w:t>
            </w:r>
          </w:p>
        </w:tc>
        <w:tc>
          <w:tcPr>
            <w:tcW w:type="pct" w:w="12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Tabular / forecasting</w:t>
            </w:r>
          </w:p>
        </w:tc>
        <w:tc>
          <w:tcPr>
            <w:tcW w:type="pct" w:w="12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Audio</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4</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MLP on TF-IDF features</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MLP on flattened pixels</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MLP on scaled features</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MLP on summary features</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5</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Optimiser × LR grid</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Optimiser × LR grid</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GBDT vs MLP head-to-head</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Optimiser × LR grid</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6</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Regularisation arms (dropout / wd / early stop)</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augmentation as the 7th arm</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feature selection as an arm</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mixup / spec-augment arm</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7</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Small CNN over embeddings</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CNN classification + confusion matrix</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Feature engineering + ablation</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CNN on log-mel spectrograms</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8</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Tokenise → embed → LSTM</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Custom </w:t>
            </w:r>
            <w:r>
              <w:rPr>
                <w:rFonts w:ascii="Consolas" w:hAnsi="Consolas"/>
                <w:color w:val="A33A1E"/>
                <w:sz w:val="17"/>
              </w:rPr>
              <w:t>Dataset</w:t>
            </w:r>
            <w:r>
              <w:rPr>
                <w:sz w:val="17"/>
              </w:rPr>
              <w:t xml:space="preserve"> , grouped split, augmentation</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Cross-validation + </w:t>
            </w:r>
            <w:r>
              <w:rPr>
                <w:b/>
                <w:sz w:val="17"/>
              </w:rPr>
              <w:t>grouped split</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Waveform → spectrogram → sequence model</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9</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Fine-tune a pretrained encoder</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Fine-tune ResNet/EfficientNet</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Boosting vs MLP, cost compared</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Fine-tune a pretrained audio model</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10</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Transformer vs the W8 LSTM</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Swap the backbone, one change</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Swap the feature set, one change</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Transformer vs CNN, one change</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11</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LLM API, strict JSON, retry log</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LLM as a labelling/augmentation </w:t>
            </w:r>
            <w:r>
              <w:rPr>
                <w:b/>
                <w:sz w:val="17"/>
              </w:rPr>
              <w:t>assistant</w:t>
            </w:r>
            <w:r>
              <w:rPr>
                <w:sz w:val="17"/>
              </w:rPr>
              <w:t xml:space="preserve"> (disclose it)</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LLM as a feature or synthetic-row generator (use with care)</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LLM transcript as an evaluation aid</w:t>
            </w:r>
          </w:p>
        </w:tc>
      </w:tr>
      <w:tr>
        <w:tc>
          <w:tcPr>
            <w:tcW w:type="pct" w:w="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12</w:t>
            </w:r>
          </w:p>
        </w:tc>
        <w:tc>
          <w:tcPr>
            <w:tcW w:type="pct" w:w="10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RAG chain</w:t>
            </w:r>
            <w:r>
              <w:rPr>
                <w:sz w:val="17"/>
              </w:rPr>
              <w:t xml:space="preserve"> with citations</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Operating point</w:t>
            </w:r>
            <w:r>
              <w:rPr>
                <w:sz w:val="17"/>
              </w:rPr>
              <w:t xml:space="preserve"> : threshold + abstention</w:t>
            </w:r>
          </w:p>
        </w:tc>
        <w:tc>
          <w:tcPr>
            <w:tcW w:type="pct" w:w="12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Operating point</w:t>
            </w:r>
            <w:r>
              <w:rPr>
                <w:sz w:val="17"/>
              </w:rPr>
              <w:t xml:space="preserve"> : threshold + cost</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Operating point</w:t>
            </w:r>
            <w:r>
              <w:rPr>
                <w:sz w:val="17"/>
              </w:rPr>
              <w:t xml:space="preserve"> : threshold + false-alarm budget</w:t>
            </w:r>
          </w:p>
        </w:tc>
      </w:tr>
    </w:tbl>
    <w:p>
      <w:r/>
    </w:p>
    <w:p>
      <w:pPr/>
      <w:r>
        <w:rPr>
          <w:b/>
        </w:rPr>
        <w:t>W11 note for non-LLM projects.</w:t>
      </w:r>
      <w:r>
        <w:t xml:space="preserve"> You still owe a W11 push. "LLM as a </w:t>
      </w:r>
      <w:r>
        <w:rPr>
          <w:i/>
        </w:rPr>
        <w:t>labelling assistant</w:t>
      </w:r>
      <w:r>
        <w:t xml:space="preserve">" is a legitimate, disclosable use — and it is a genuine finding either way: if the LLM's labels are worse than yours, that is a result worth five lines in </w:t>
      </w:r>
      <w:r>
        <w:rPr>
          <w:rFonts w:ascii="Consolas" w:hAnsi="Consolas"/>
          <w:color w:val="A33A1E"/>
          <w:sz w:val="17"/>
        </w:rPr>
        <w:t>DATA.md</w:t>
      </w:r>
      <w:r>
        <w:t xml:space="preserve">. </w:t>
      </w:r>
      <w:r>
        <w:rPr>
          <w:rFonts w:ascii="宋体" w:eastAsia="宋体" w:hAnsi="宋体" w:cs="宋体" w:hint="eastAsia"/>
          <w:b/>
          <w:lang w:eastAsia="zh-CN"/>
        </w:rPr>
        <w:t>非 LLM 方向也要交 W11</w:t>
      </w:r>
      <w:r>
        <w:rPr>
          <w:rFonts w:ascii="宋体" w:eastAsia="宋体" w:hAnsi="宋体" w:cs="宋体" w:hint="eastAsia"/>
          <w:lang w:eastAsia="zh-CN"/>
        </w:rPr>
        <w:t xml:space="preserve">：把「大模型辅助标注」当作那一周的推进点，并把结果如实写进 </w:t>
      </w:r>
      <w:r>
        <w:rPr>
          <w:rFonts w:ascii="Consolas" w:hAnsi="Consolas"/>
          <w:color w:val="A33A1E"/>
          <w:sz w:val="17"/>
        </w:rPr>
        <w:t>DATA.md</w:t>
      </w:r>
      <w:r>
        <w:rPr>
          <w:rFonts w:ascii="宋体" w:eastAsia="宋体" w:hAnsi="宋体" w:cs="宋体" w:hint="eastAsia"/>
          <w:lang w:eastAsia="zh-CN"/>
        </w:rPr>
        <w:t>。</w:t>
      </w:r>
      <w:r/>
    </w:p>
    <w:p>
      <w:pPr>
        <w:pStyle w:val="Heading2"/>
        <w:jc w:val="left"/>
      </w:pPr>
      <w:r>
        <w:rPr>
          <w:rFonts w:ascii="微软雅黑" w:hAnsi="微软雅黑" w:eastAsia="微软雅黑" w:cs="微软雅黑" w:hint="eastAsia"/>
          <w:b/>
          <w:i w:val="0"/>
          <w:color w:val="1F4E79"/>
          <w:sz w:val="28"/>
          <w:u w:val="none"/>
          <w:lang w:eastAsia="zh-CN"/>
        </w:rPr>
        <w:t>4. The 21 seeds · 21 个种子</w:t>
      </w:r>
      <w:r>
        <w:rPr>
          <w:rFonts w:ascii="微软雅黑" w:hAnsi="微软雅黑" w:eastAsia="微软雅黑" w:cs="微软雅黑"/>
          <w:b/>
          <w:i w:val="0"/>
          <w:color w:val="1F4E79"/>
          <w:sz w:val="28"/>
          <w:u w:val="none"/>
        </w:rPr>
      </w:r>
    </w:p>
    <w:p>
      <w:pPr/>
      <w:r>
        <w:t xml:space="preserve">Notation · </w:t>
      </w:r>
      <w:r>
        <w:rPr>
          <w:rFonts w:ascii="宋体" w:eastAsia="宋体" w:hAnsi="宋体" w:cs="宋体" w:hint="eastAsia"/>
          <w:lang w:eastAsia="zh-CN"/>
        </w:rPr>
        <w:t>记号：</w:t>
      </w:r>
      <w:r>
        <w:rPr>
          <w:rFonts w:ascii="宋体" w:hAnsi="宋体" w:eastAsia="宋体" w:cs="宋体" w:hint="eastAsia"/>
          <w:color w:val="A33A1E"/>
          <w:sz w:val="17"/>
          <w:lang w:eastAsia="zh-CN"/>
        </w:rPr>
        <w:t>[核]</w:t>
      </w:r>
      <w:r>
        <w:t xml:space="preserve"> licence verified at source this term · </w:t>
      </w:r>
      <w:r>
        <w:rPr>
          <w:rFonts w:ascii="宋体" w:hAnsi="宋体" w:eastAsia="宋体" w:cs="宋体" w:hint="eastAsia"/>
          <w:color w:val="A33A1E"/>
          <w:sz w:val="17"/>
          <w:lang w:eastAsia="zh-CN"/>
        </w:rPr>
        <w:t>[查]</w:t>
      </w:r>
      <w:r>
        <w:t xml:space="preserve"> commonly declared, </w:t>
      </w:r>
      <w:r>
        <w:rPr>
          <w:b/>
        </w:rPr>
        <w:t>you must paste the source link yourself</w:t>
      </w:r>
      <w:r>
        <w:t xml:space="preserve"> · </w:t>
      </w:r>
      <w:r>
        <w:rPr>
          <w:rFonts w:ascii="Consolas" w:hAnsi="Consolas"/>
          <w:color w:val="A33A1E"/>
          <w:sz w:val="17"/>
        </w:rPr>
        <w:t>[?]</w:t>
      </w:r>
      <w:r>
        <w:t xml:space="preserve"> licence unclear or research-only → treat as a risk.</w:t>
      </w:r>
      <w:r/>
    </w:p>
    <w:p>
      <w:pPr>
        <w:pStyle w:val="Heading3"/>
        <w:jc w:val="left"/>
      </w:pPr>
      <w:r>
        <w:rPr>
          <w:rFonts w:ascii="微软雅黑" w:hAnsi="微软雅黑" w:eastAsia="微软雅黑" w:cs="微软雅黑" w:hint="eastAsia"/>
          <w:b/>
          <w:i w:val="0"/>
          <w:color w:val="1F4E79"/>
          <w:sz w:val="24"/>
          <w:u w:val="none"/>
          <w:lang w:eastAsia="zh-CN"/>
        </w:rPr>
        <w:t>Track V · Computer Vision · 视觉</w:t>
      </w:r>
      <w:r>
        <w:rPr>
          <w:rFonts w:ascii="微软雅黑" w:hAnsi="微软雅黑" w:eastAsia="微软雅黑" w:cs="微软雅黑"/>
          <w:b/>
          <w:i w:val="0"/>
          <w:color w:val="1F4E79"/>
          <w:sz w:val="24"/>
          <w:u w:val="none"/>
        </w:rPr>
      </w:r>
    </w:p>
    <w:p>
      <w:pPr>
        <w:pStyle w:val="Heading4"/>
        <w:jc w:val="left"/>
      </w:pPr>
      <w:r>
        <w:rPr>
          <w:rFonts w:ascii="微软雅黑" w:hAnsi="微软雅黑" w:eastAsia="微软雅黑" w:cs="微软雅黑" w:hint="eastAsia"/>
          <w:b/>
          <w:i w:val="0"/>
          <w:color w:val="1A1A1A"/>
          <w:sz w:val="22"/>
          <w:u w:val="none"/>
          <w:shd w:val="clear" w:color="auto" w:fill="E8F0F8"/>
          <w:lang w:eastAsia="zh-CN"/>
        </w:rPr>
        <w:t>V1 · Campus waste-sorting assistant · 校园垃圾分类助手</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宿舍楼保洁员与楼管（每栋楼</w:t>
            </w:r>
            <w:r>
              <w:rPr>
                <w:sz w:val="17"/>
              </w:rPr>
              <w:t xml:space="preserve"> </w:t>
            </w:r>
            <w:r>
              <w:rPr>
                <w:sz w:val="17"/>
              </w:rPr>
              <w:t xml:space="preserve"> 1 </w:t>
            </w:r>
            <w:r>
              <w:rPr>
                <w:sz w:val="17"/>
              </w:rPr>
              <w:t xml:space="preserve"> </w:t>
            </w:r>
            <w:r>
              <w:rPr>
                <w:sz w:val="17"/>
              </w:rPr>
              <w:t>人，可访谈；他们每天要手工分拣错投的垃圾）</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phone photo of one item held over a bin, the system names the correct bin (recyclable / food / hazardous / other) so that a resident can sort correctly without reading a poster.</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224×224×3 phone photo → 4 classes + confidence</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TrashNet (2 527 images, 6 classes) </w:t>
            </w:r>
            <w:r>
              <w:rPr>
                <w:b/>
                <w:sz w:val="17"/>
              </w:rPr>
              <w:t>[核]</w:t>
            </w:r>
            <w:r>
              <w:rPr>
                <w:sz w:val="17"/>
              </w:rPr>
              <w:t xml:space="preserve"> repo MIT · </w:t>
            </w:r>
            <w:hyperlink r:id="rId12">
              <w:r>
                <w:rPr>
                  <w:color w:val="0000EE"/>
                  <w:u w:val="single"/>
                </w:rPr>
                <w:t>https://github.com/garythung/trashnet</w:t>
              </w:r>
            </w:hyperlink>
            <w:r>
              <w:rPr>
                <w:sz w:val="17"/>
              </w:rPr>
              <w:t xml:space="preserve"> </w:t>
            </w:r>
            <w:r>
              <w:rPr>
                <w:b/>
                <w:sz w:val="17"/>
              </w:rPr>
              <w:t>＋ 自采本校 4 类 ≥ 800 张</w:t>
            </w:r>
            <w:r>
              <w:rPr>
                <w:sz w:val="17"/>
              </w:rPr>
              <w:t xml:space="preserve"> （需楼管书面许可与投稿人同意）</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Always predict "other" (majority class) ≈ 33%</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macro-F1 ≥ 0.75 (4 classes, imbalanced) </w:t>
            </w:r>
            <w:r>
              <w:rPr>
                <w:b/>
                <w:sz w:val="17"/>
              </w:rPr>
              <w:t>＋</w:t>
            </w:r>
            <w:r>
              <w:rPr>
                <w:sz w:val="17"/>
              </w:rPr>
              <w:t xml:space="preserve"> P95 latency &lt; 300 ms on phone-sized input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W7 CNN → W9 fine-tune → W10 backbone swap → W12 abstention → W13 serving</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自采照片背景单一（都在白墙前）</w:t>
            </w:r>
            <w:r>
              <w:rPr>
                <w:sz w:val="17"/>
              </w:rPr>
              <w:t xml:space="preserve"> </w:t>
            </w:r>
            <w:r>
              <w:rPr>
                <w:sz w:val="17"/>
              </w:rPr>
              <w:t xml:space="preserve">→ </w:t>
            </w:r>
            <w:r>
              <w:rPr>
                <w:sz w:val="17"/>
              </w:rPr>
              <w:t xml:space="preserve"> </w:t>
            </w:r>
            <w:r>
              <w:rPr>
                <w:sz w:val="17"/>
              </w:rPr>
              <w:t>现场照片分布不一致。</w:t>
            </w:r>
            <w:r>
              <w:rPr>
                <w:sz w:val="17"/>
              </w:rPr>
              <w:t xml:space="preserve"> </w:t>
            </w:r>
            <w:r>
              <w:rPr>
                <w:b/>
                <w:sz w:val="17"/>
              </w:rPr>
              <w:t>在 W7 就补拍 150 张"真实场景"照专门做域外测试</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不做语音播报；不做投放点导航；不做有害垃圾分类细则</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量化导出</w:t>
            </w:r>
            <w:r>
              <w:rPr>
                <w:sz w:val="17"/>
              </w:rPr>
              <w:t xml:space="preserve"> </w:t>
            </w:r>
            <w:r>
              <w:rPr>
                <w:sz w:val="17"/>
              </w:rPr>
              <w:t xml:space="preserve"> + </w:t>
            </w:r>
            <w:r>
              <w:rPr>
                <w:sz w:val="17"/>
              </w:rPr>
              <w:t xml:space="preserve"> </w:t>
            </w:r>
            <w:r>
              <w:rPr>
                <w:sz w:val="17"/>
              </w:rPr>
              <w:t>部署</w:t>
            </w:r>
            <w:r>
              <w:rPr>
                <w:sz w:val="17"/>
              </w:rPr>
              <w:t xml:space="preserve"> </w:t>
            </w:r>
            <w:r>
              <w:rPr>
                <w:sz w:val="17"/>
              </w:rPr>
              <w:t xml:space="preserve"> URL</w:t>
            </w:r>
            <w:r>
              <w:rPr>
                <w:sz w:val="17"/>
              </w:rPr>
              <w:t xml:space="preserve"> </w:t>
            </w:r>
            <w:r>
              <w:rPr>
                <w:sz w:val="17"/>
              </w:rPr>
              <w:t>；对不确定样本返回</w:t>
            </w:r>
            <w:r>
              <w:rPr>
                <w:sz w:val="17"/>
              </w:rPr>
              <w:t xml:space="preserve"> </w:t>
            </w:r>
            <w:r>
              <w:rPr>
                <w:sz w:val="17"/>
              </w:rPr>
              <w:t>"</w:t>
            </w:r>
            <w:r>
              <w:rPr>
                <w:sz w:val="17"/>
              </w:rPr>
              <w:t xml:space="preserve"> </w:t>
            </w:r>
            <w:r>
              <w:rPr>
                <w:sz w:val="17"/>
              </w:rPr>
              <w:t>不确定，请询问楼管</w:t>
            </w:r>
            <w:r>
              <w:rPr>
                <w:sz w:val="17"/>
              </w:rPr>
              <w:t xml:space="preserve"> </w:t>
            </w:r>
            <w:r>
              <w:rPr>
                <w:sz w:val="17"/>
              </w:rPr>
              <w:t>"</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V2 · Greenhouse leaf-disease triage · 校植物园叶片病害初筛</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校植物园／农业实训基地管理员（现在靠拍照发微信群问农技员，平均等</w:t>
            </w:r>
            <w:r>
              <w:rPr>
                <w:sz w:val="17"/>
              </w:rPr>
              <w:t xml:space="preserve"> </w:t>
            </w:r>
            <w:r>
              <w:rPr>
                <w:sz w:val="17"/>
              </w:rPr>
              <w:t xml:space="preserve"> 1–2 </w:t>
            </w:r>
            <w:r>
              <w:rPr>
                <w:sz w:val="17"/>
              </w:rPr>
              <w:t xml:space="preserve"> </w:t>
            </w:r>
            <w:r>
              <w:rPr>
                <w:sz w:val="17"/>
              </w:rPr>
              <w:t>天）</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phone photo of one attached leaf, the system returns the most likely disease class and a confidence, so that the grower can decide whether to isolate the plant today.</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224×224×3 leaf photo → 1 of 10 disease/healthy classes (+ top-3)</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PlantVillage, 54 303 images, 38 classes — </w:t>
            </w:r>
            <w:r>
              <w:rPr>
                <w:b/>
                <w:sz w:val="17"/>
              </w:rPr>
              <w:t>[核] CC0 1.0</w:t>
            </w:r>
            <w:r>
              <w:rPr>
                <w:sz w:val="17"/>
              </w:rPr>
              <w:t xml:space="preserve"> (Mohanty et al. 2016; </w:t>
            </w:r>
            <w:r>
              <w:rPr>
                <w:rFonts w:ascii="Consolas" w:hAnsi="Consolas"/>
                <w:color w:val="A33A1E"/>
                <w:sz w:val="17"/>
              </w:rPr>
              <w:t>spMohanty/PlantVillage-Dataset</w:t>
            </w:r>
            <w:r>
              <w:rPr>
                <w:sz w:val="17"/>
              </w:rPr>
              <w:t xml:space="preserve"> ) </w:t>
            </w:r>
            <w:r>
              <w:rPr>
                <w:b/>
                <w:sz w:val="17"/>
              </w:rPr>
              <w:t>＋ 自采现场照 ≥ 300 张</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Always predict the majority class (healthy) — check its share first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两个数字一起报</w:t>
            </w:r>
            <w:r>
              <w:rPr>
                <w:sz w:val="17"/>
              </w:rPr>
              <w:t xml:space="preserve"> </w:t>
            </w:r>
            <w:r>
              <w:rPr>
                <w:sz w:val="17"/>
              </w:rPr>
              <w:t>：</w:t>
            </w:r>
            <w:r>
              <w:rPr>
                <w:sz w:val="17"/>
              </w:rPr>
              <w:t xml:space="preserve"> </w:t>
            </w:r>
            <w:r>
              <w:rPr>
                <w:sz w:val="17"/>
              </w:rPr>
              <w:t xml:space="preserve">① </w:t>
            </w:r>
            <w:r>
              <w:rPr>
                <w:sz w:val="17"/>
              </w:rPr>
              <w:t xml:space="preserve"> </w:t>
            </w:r>
            <w:r>
              <w:rPr>
                <w:sz w:val="17"/>
              </w:rPr>
              <w:t>公开集随机切分</w:t>
            </w:r>
            <w:r>
              <w:rPr>
                <w:sz w:val="17"/>
              </w:rPr>
              <w:t xml:space="preserve"> </w:t>
            </w:r>
            <w:r>
              <w:rPr>
                <w:sz w:val="17"/>
              </w:rPr>
              <w:t xml:space="preserve"> macro-F1 ≥ 0.95</w:t>
            </w:r>
            <w:r>
              <w:rPr>
                <w:sz w:val="17"/>
              </w:rPr>
              <w:t xml:space="preserve"> </w:t>
            </w:r>
            <w:r>
              <w:rPr>
                <w:sz w:val="17"/>
              </w:rPr>
              <w:t>；</w:t>
            </w:r>
            <w:r>
              <w:rPr>
                <w:sz w:val="17"/>
              </w:rPr>
              <w:t xml:space="preserve"> </w:t>
            </w:r>
            <w:r>
              <w:rPr>
                <w:sz w:val="17"/>
              </w:rPr>
              <w:t xml:space="preserve">② </w:t>
            </w:r>
            <w:r>
              <w:rPr>
                <w:sz w:val="17"/>
              </w:rPr>
              <w:t xml:space="preserve"> </w:t>
            </w:r>
            <w:r>
              <w:rPr>
                <w:b/>
                <w:sz w:val="17"/>
              </w:rPr>
              <w:t>现场自采子集 macro-F1 ≥ 0.70</w:t>
            </w:r>
            <w:r>
              <w:rPr>
                <w:sz w:val="17"/>
              </w:rPr>
              <w:t xml:space="preserve"> </w:t>
            </w:r>
            <w:r>
              <w:rPr>
                <w:sz w:val="17"/>
              </w:rPr>
              <w:t>。只报</w:t>
            </w:r>
            <w:r>
              <w:rPr>
                <w:sz w:val="17"/>
              </w:rPr>
              <w:t xml:space="preserve"> </w:t>
            </w:r>
            <w:r>
              <w:rPr>
                <w:sz w:val="17"/>
              </w:rPr>
              <w:t xml:space="preserve"> ① </w:t>
            </w:r>
            <w:r>
              <w:rPr>
                <w:sz w:val="17"/>
              </w:rPr>
              <w:t xml:space="preserve"> </w:t>
            </w:r>
            <w:r>
              <w:rPr>
                <w:sz w:val="17"/>
              </w:rPr>
              <w:t>的提案会被追问。</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W7 CNN → W9 fine-tune → W10 backbone swap</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这是本项目最有价值的地方</w:t>
            </w:r>
            <w:r>
              <w:rPr>
                <w:sz w:val="17"/>
              </w:rPr>
              <w:t xml:space="preserve"> </w:t>
            </w:r>
            <w:r>
              <w:rPr>
                <w:sz w:val="17"/>
              </w:rPr>
              <w:t>：</w:t>
            </w:r>
            <w:r>
              <w:rPr>
                <w:sz w:val="17"/>
              </w:rPr>
              <w:t xml:space="preserve"> </w:t>
            </w:r>
            <w:r>
              <w:rPr>
                <w:sz w:val="17"/>
              </w:rPr>
              <w:t xml:space="preserve">PlantVillage </w:t>
            </w:r>
            <w:r>
              <w:rPr>
                <w:sz w:val="17"/>
              </w:rPr>
              <w:t xml:space="preserve"> </w:t>
            </w:r>
            <w:r>
              <w:rPr>
                <w:sz w:val="17"/>
              </w:rPr>
              <w:t>全部是实验室单叶、统一背景拍摄，模型学到的是背景而不是病斑（</w:t>
            </w:r>
            <w:r>
              <w:rPr>
                <w:sz w:val="17"/>
              </w:rPr>
              <w:t xml:space="preserve"> </w:t>
            </w:r>
            <w:r>
              <w:rPr>
                <w:sz w:val="17"/>
              </w:rPr>
              <w:t xml:space="preserve">Mohanty et al., </w:t>
            </w:r>
            <w:r>
              <w:rPr>
                <w:sz w:val="17"/>
              </w:rPr>
              <w:t xml:space="preserve"> </w:t>
            </w:r>
            <w:r>
              <w:rPr>
                <w:i/>
                <w:sz w:val="17"/>
              </w:rPr>
              <w:t>Front. Plant Sci.</w:t>
            </w:r>
            <w:r>
              <w:rPr>
                <w:sz w:val="17"/>
              </w:rPr>
              <w:t xml:space="preserve"> </w:t>
            </w:r>
            <w:r>
              <w:rPr>
                <w:sz w:val="17"/>
              </w:rPr>
              <w:t xml:space="preserve"> 2016 </w:t>
            </w:r>
            <w:r>
              <w:rPr>
                <w:sz w:val="17"/>
              </w:rPr>
              <w:t xml:space="preserve"> </w:t>
            </w:r>
            <w:r>
              <w:rPr>
                <w:sz w:val="17"/>
              </w:rPr>
              <w:t>已量化这一崩塌）。把它写进</w:t>
            </w:r>
            <w:r>
              <w:rPr>
                <w:sz w:val="17"/>
              </w:rPr>
              <w:t xml:space="preserve"> </w:t>
            </w:r>
            <w:r>
              <w:rPr>
                <w:sz w:val="17"/>
              </w:rPr>
              <w:t xml:space="preserve"> </w:t>
            </w:r>
            <w:r>
              <w:rPr>
                <w:sz w:val="17"/>
              </w:rPr>
              <w:t xml:space="preserve"> </w:t>
            </w:r>
            <w:r>
              <w:rPr>
                <w:rFonts w:ascii="Consolas" w:hAnsi="Consolas"/>
                <w:color w:val="A33A1E"/>
                <w:sz w:val="17"/>
              </w:rPr>
              <w:t>DATA.md</w:t>
            </w:r>
            <w:r>
              <w:rPr>
                <w:sz w:val="17"/>
              </w:rPr>
              <w:t xml:space="preserve"> </w:t>
            </w:r>
            <w:r>
              <w:rPr>
                <w:sz w:val="17"/>
              </w:rPr>
              <w:t xml:space="preserve"> </w:t>
            </w:r>
            <w:r>
              <w:rPr>
                <w:sz w:val="17"/>
              </w:rPr>
              <w:t xml:space="preserve"> </w:t>
            </w:r>
            <w:r>
              <w:rPr>
                <w:sz w:val="17"/>
              </w:rPr>
              <w:t>的</w:t>
            </w:r>
            <w:r>
              <w:rPr>
                <w:sz w:val="17"/>
              </w:rPr>
              <w:t xml:space="preserve"> </w:t>
            </w:r>
            <w:r>
              <w:rPr>
                <w:sz w:val="17"/>
              </w:rPr>
              <w:t xml:space="preserve"> "known flaws"</w:t>
            </w:r>
            <w:r>
              <w:rPr>
                <w:sz w:val="17"/>
              </w:rPr>
              <w:t xml:space="preserve"> </w:t>
            </w:r>
            <w:r>
              <w:rPr>
                <w:sz w:val="17"/>
              </w:rPr>
              <w:t>，并用自采现场照证明你测过了。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不做农药推荐；不做多叶</w:t>
            </w:r>
            <w:r>
              <w:rPr>
                <w:sz w:val="17"/>
              </w:rPr>
              <w:t xml:space="preserve"> </w:t>
            </w:r>
            <w:r>
              <w:rPr>
                <w:sz w:val="17"/>
              </w:rPr>
              <w:t>/</w:t>
            </w:r>
            <w:r>
              <w:rPr>
                <w:sz w:val="17"/>
              </w:rPr>
              <w:t xml:space="preserve"> </w:t>
            </w:r>
            <w:r>
              <w:rPr>
                <w:sz w:val="17"/>
              </w:rPr>
              <w:t>整株图像；不做</w:t>
            </w:r>
            <w:r>
              <w:rPr>
                <w:sz w:val="17"/>
              </w:rPr>
              <w:t xml:space="preserve"> </w:t>
            </w:r>
            <w:r>
              <w:rPr>
                <w:sz w:val="17"/>
              </w:rPr>
              <w:t xml:space="preserve"> 38 </w:t>
            </w:r>
            <w:r>
              <w:rPr>
                <w:sz w:val="17"/>
              </w:rPr>
              <w:t xml:space="preserve"> </w:t>
            </w:r>
            <w:r>
              <w:rPr>
                <w:sz w:val="17"/>
              </w:rPr>
              <w:t>类全量</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按</w:t>
            </w:r>
            <w:r>
              <w:rPr>
                <w:sz w:val="17"/>
              </w:rPr>
              <w:t xml:space="preserve"> </w:t>
            </w:r>
            <w:r>
              <w:rPr>
                <w:sz w:val="17"/>
              </w:rPr>
              <w:t>"</w:t>
            </w:r>
            <w:r>
              <w:rPr>
                <w:sz w:val="17"/>
              </w:rPr>
              <w:t xml:space="preserve"> </w:t>
            </w:r>
            <w:r>
              <w:rPr>
                <w:sz w:val="17"/>
              </w:rPr>
              <w:t>拍摄会话</w:t>
            </w:r>
            <w:r>
              <w:rPr>
                <w:sz w:val="17"/>
              </w:rPr>
              <w:t xml:space="preserve"> </w:t>
            </w:r>
            <w:r>
              <w:rPr>
                <w:sz w:val="17"/>
              </w:rPr>
              <w:t>/</w:t>
            </w:r>
            <w:r>
              <w:rPr>
                <w:sz w:val="17"/>
              </w:rPr>
              <w:t xml:space="preserve"> </w:t>
            </w:r>
            <w:r>
              <w:rPr>
                <w:sz w:val="17"/>
              </w:rPr>
              <w:t>植株</w:t>
            </w:r>
            <w:r>
              <w:rPr>
                <w:sz w:val="17"/>
              </w:rPr>
              <w:t xml:space="preserve"> </w:t>
            </w:r>
            <w:r>
              <w:rPr>
                <w:sz w:val="17"/>
              </w:rPr>
              <w:t>"</w:t>
            </w:r>
            <w:r>
              <w:rPr>
                <w:sz w:val="17"/>
              </w:rPr>
              <w:t xml:space="preserve"> </w:t>
            </w:r>
            <w:r>
              <w:rPr>
                <w:sz w:val="17"/>
              </w:rPr>
              <w:t>分组切分再跑一次，量化随机切分虚高了多少</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V3 · Lab meter reading · 实验室仪表自动读数</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实验中心值班老师（每天早晚两次手工抄</w:t>
            </w:r>
            <w:r>
              <w:rPr>
                <w:sz w:val="17"/>
              </w:rPr>
              <w:t xml:space="preserve"> </w:t>
            </w:r>
            <w:r>
              <w:rPr>
                <w:sz w:val="17"/>
              </w:rPr>
              <w:t xml:space="preserve"> 12 </w:t>
            </w:r>
            <w:r>
              <w:rPr>
                <w:sz w:val="17"/>
              </w:rPr>
              <w:t xml:space="preserve"> </w:t>
            </w:r>
            <w:r>
              <w:rPr>
                <w:sz w:val="17"/>
              </w:rPr>
              <w:t>块表的读数，抄错要重跑实验）</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phone photo of one meter face, the system returns the numeric reading and flags low confidence, so that the duty technician can log readings in seconds instead of walking the room twice.</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仪表照片</w:t>
            </w:r>
            <w:r>
              <w:rPr>
                <w:sz w:val="17"/>
              </w:rPr>
              <w:t xml:space="preserve"> </w:t>
            </w:r>
            <w:r>
              <w:rPr>
                <w:sz w:val="17"/>
              </w:rPr>
              <w:t xml:space="preserve"> → </w:t>
            </w:r>
            <w:r>
              <w:rPr>
                <w:sz w:val="17"/>
              </w:rPr>
              <w:t xml:space="preserve"> </w:t>
            </w:r>
            <w:r>
              <w:rPr>
                <w:sz w:val="17"/>
              </w:rPr>
              <w:t>数值（回归</w:t>
            </w:r>
            <w:r>
              <w:rPr>
                <w:sz w:val="17"/>
              </w:rPr>
              <w:t xml:space="preserve"> </w:t>
            </w:r>
            <w:r>
              <w:rPr>
                <w:sz w:val="17"/>
              </w:rPr>
              <w:t xml:space="preserve"> / </w:t>
            </w:r>
            <w:r>
              <w:rPr>
                <w:sz w:val="17"/>
              </w:rPr>
              <w:t xml:space="preserve"> </w:t>
            </w:r>
            <w:r>
              <w:rPr>
                <w:sz w:val="17"/>
              </w:rPr>
              <w:t>字符序列，</w:t>
            </w:r>
            <w:r>
              <w:rPr>
                <w:sz w:val="17"/>
              </w:rPr>
              <w:t xml:space="preserve"> </w:t>
            </w:r>
            <w:r>
              <w:rPr>
                <w:b/>
                <w:sz w:val="17"/>
              </w:rPr>
              <w:t>不是分类</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自采</w:t>
            </w:r>
            <w:r>
              <w:rPr>
                <w:sz w:val="17"/>
              </w:rPr>
              <w:t xml:space="preserve"> </w:t>
            </w:r>
            <w:r>
              <w:rPr>
                <w:sz w:val="17"/>
              </w:rPr>
              <w:t xml:space="preserve"> ≥ 1 500 </w:t>
            </w:r>
            <w:r>
              <w:rPr>
                <w:sz w:val="17"/>
              </w:rPr>
              <w:t xml:space="preserve"> </w:t>
            </w:r>
            <w:r>
              <w:rPr>
                <w:sz w:val="17"/>
              </w:rPr>
              <w:t>张（可合成增强：曝光、倾斜、反光、部分遮挡）</w:t>
            </w:r>
            <w:r>
              <w:rPr>
                <w:sz w:val="17"/>
              </w:rPr>
              <w:t xml:space="preserve"> </w:t>
            </w:r>
            <w:r>
              <w:rPr>
                <w:sz w:val="17"/>
              </w:rPr>
              <w:t xml:space="preserve">+ </w:t>
            </w:r>
            <w:r>
              <w:rPr>
                <w:sz w:val="17"/>
              </w:rPr>
              <w:t xml:space="preserve"> </w:t>
            </w:r>
            <w:r>
              <w:rPr>
                <w:sz w:val="17"/>
              </w:rPr>
              <w:t>公开数字</w:t>
            </w:r>
            <w:r>
              <w:rPr>
                <w:sz w:val="17"/>
              </w:rPr>
              <w:t xml:space="preserve"> </w:t>
            </w:r>
            <w:r>
              <w:rPr>
                <w:sz w:val="17"/>
              </w:rPr>
              <w:t xml:space="preserve"> OCR </w:t>
            </w:r>
            <w:r>
              <w:rPr>
                <w:sz w:val="17"/>
              </w:rPr>
              <w:t xml:space="preserve"> </w:t>
            </w:r>
            <w:r>
              <w:rPr>
                <w:sz w:val="17"/>
              </w:rPr>
              <w:t>数据做预训练</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Always output the middle of the range (or 7-segment template matching) — report its MAE</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MAE ≤ 2% of full scale </w:t>
            </w:r>
            <w:r>
              <w:rPr>
                <w:b/>
                <w:sz w:val="17"/>
              </w:rPr>
              <w:t>and</w:t>
            </w:r>
            <w:r>
              <w:rPr>
                <w:sz w:val="17"/>
              </w:rPr>
              <w:t xml:space="preserve"> </w:t>
            </w:r>
            <w:r>
              <w:rPr>
                <w:sz w:val="17"/>
              </w:rPr>
              <w:t xml:space="preserve"> </w:t>
            </w:r>
            <w:r>
              <w:rPr>
                <w:sz w:val="17"/>
              </w:rPr>
              <w:t xml:space="preserve"> </w:t>
            </w:r>
            <w:r>
              <w:rPr>
                <w:sz w:val="17"/>
              </w:rPr>
              <w:t>完全正确率</w:t>
            </w:r>
            <w:r>
              <w:rPr>
                <w:sz w:val="17"/>
              </w:rPr>
              <w:t xml:space="preserve"> </w:t>
            </w:r>
            <w:r>
              <w:rPr>
                <w:sz w:val="17"/>
              </w:rPr>
              <w:t xml:space="preserve"> ≥ 0.85</w:t>
            </w:r>
            <w:r>
              <w:rPr>
                <w:sz w:val="17"/>
              </w:rPr>
              <w:t xml:space="preserve"> </w:t>
            </w:r>
            <w:r>
              <w:rPr>
                <w:sz w:val="17"/>
              </w:rPr>
              <w:t>（两个数字，因为</w:t>
            </w:r>
            <w:r>
              <w:rPr>
                <w:sz w:val="17"/>
              </w:rPr>
              <w:t xml:space="preserve"> </w:t>
            </w:r>
            <w:r>
              <w:rPr>
                <w:sz w:val="17"/>
              </w:rPr>
              <w:t>"</w:t>
            </w:r>
            <w:r>
              <w:rPr>
                <w:sz w:val="17"/>
              </w:rPr>
              <w:t xml:space="preserve"> </w:t>
            </w:r>
            <w:r>
              <w:rPr>
                <w:sz w:val="17"/>
              </w:rPr>
              <w:t>接近</w:t>
            </w:r>
            <w:r>
              <w:rPr>
                <w:sz w:val="17"/>
              </w:rPr>
              <w:t xml:space="preserve"> </w:t>
            </w:r>
            <w:r>
              <w:rPr>
                <w:sz w:val="17"/>
              </w:rPr>
              <w:t>"</w:t>
            </w:r>
            <w:r>
              <w:rPr>
                <w:sz w:val="17"/>
              </w:rPr>
              <w:t xml:space="preserve"> </w:t>
            </w:r>
            <w:r>
              <w:rPr>
                <w:sz w:val="17"/>
              </w:rPr>
              <w:t>和</w:t>
            </w:r>
            <w:r>
              <w:rPr>
                <w:sz w:val="17"/>
              </w:rPr>
              <w:t xml:space="preserve"> </w:t>
            </w:r>
            <w:r>
              <w:rPr>
                <w:sz w:val="17"/>
              </w:rPr>
              <w:t>"</w:t>
            </w:r>
            <w:r>
              <w:rPr>
                <w:sz w:val="17"/>
              </w:rPr>
              <w:t xml:space="preserve"> </w:t>
            </w:r>
            <w:r>
              <w:rPr>
                <w:sz w:val="17"/>
              </w:rPr>
              <w:t>正确</w:t>
            </w:r>
            <w:r>
              <w:rPr>
                <w:sz w:val="17"/>
              </w:rPr>
              <w:t xml:space="preserve"> </w:t>
            </w:r>
            <w:r>
              <w:rPr>
                <w:sz w:val="17"/>
              </w:rPr>
              <w:t>"</w:t>
            </w:r>
            <w:r>
              <w:rPr>
                <w:sz w:val="17"/>
              </w:rPr>
              <w:t xml:space="preserve"> </w:t>
            </w:r>
            <w:r>
              <w:rPr>
                <w:sz w:val="17"/>
              </w:rPr>
              <w:t>是两件事）</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W7 CNN regression → W8 sequence (CRNN) → W10 attention → W12 confidence threshold</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数据要自己造</w:t>
            </w:r>
            <w:r>
              <w:rPr>
                <w:sz w:val="17"/>
              </w:rPr>
              <w:t xml:space="preserve"> </w:t>
            </w:r>
            <w:r>
              <w:rPr>
                <w:sz w:val="17"/>
              </w:rPr>
              <w:t xml:space="preserve"> → </w:t>
            </w:r>
            <w:r>
              <w:rPr>
                <w:sz w:val="17"/>
              </w:rPr>
              <w:t xml:space="preserve"> </w:t>
            </w:r>
            <w:r>
              <w:rPr>
                <w:sz w:val="17"/>
              </w:rPr>
              <w:t>必须在</w:t>
            </w:r>
            <w:r>
              <w:rPr>
                <w:sz w:val="17"/>
              </w:rPr>
              <w:t xml:space="preserve"> </w:t>
            </w:r>
            <w:r>
              <w:rPr>
                <w:sz w:val="17"/>
              </w:rPr>
              <w:t xml:space="preserve"> W6 </w:t>
            </w:r>
            <w:r>
              <w:rPr>
                <w:sz w:val="17"/>
              </w:rPr>
              <w:t xml:space="preserve"> </w:t>
            </w:r>
            <w:r>
              <w:rPr>
                <w:sz w:val="17"/>
              </w:rPr>
              <w:t>就拍完第一批</w:t>
            </w:r>
            <w:r>
              <w:rPr>
                <w:sz w:val="17"/>
              </w:rPr>
              <w:t xml:space="preserve"> </w:t>
            </w:r>
            <w:r>
              <w:rPr>
                <w:sz w:val="17"/>
              </w:rPr>
              <w:t xml:space="preserve"> 300 </w:t>
            </w:r>
            <w:r>
              <w:rPr>
                <w:sz w:val="17"/>
              </w:rPr>
              <w:t xml:space="preserve"> </w:t>
            </w:r>
            <w:r>
              <w:rPr>
                <w:sz w:val="17"/>
              </w:rPr>
              <w:t>张，否则换</w:t>
            </w:r>
            <w:r>
              <w:rPr>
                <w:sz w:val="17"/>
              </w:rPr>
              <w:t xml:space="preserve"> </w:t>
            </w:r>
            <w:r>
              <w:rPr>
                <w:sz w:val="17"/>
              </w:rPr>
              <w:t xml:space="preserve"> V1/V2</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不做实时视频流；不做跨表数据关联；不做读数入库</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低置信度样本返回</w:t>
            </w:r>
            <w:r>
              <w:rPr>
                <w:sz w:val="17"/>
              </w:rPr>
              <w:t xml:space="preserve"> </w:t>
            </w:r>
            <w:r>
              <w:rPr>
                <w:sz w:val="17"/>
              </w:rPr>
              <w:t>"</w:t>
            </w:r>
            <w:r>
              <w:rPr>
                <w:sz w:val="17"/>
              </w:rPr>
              <w:t xml:space="preserve"> </w:t>
            </w:r>
            <w:r>
              <w:rPr>
                <w:sz w:val="17"/>
              </w:rPr>
              <w:t>看不清，请重拍</w:t>
            </w:r>
            <w:r>
              <w:rPr>
                <w:sz w:val="17"/>
              </w:rPr>
              <w:t xml:space="preserve"> </w:t>
            </w:r>
            <w:r>
              <w:rPr>
                <w:sz w:val="17"/>
              </w:rPr>
              <w:t>"</w:t>
            </w:r>
            <w:r>
              <w:rPr>
                <w:sz w:val="17"/>
              </w:rPr>
              <w:t xml:space="preserve"> </w:t>
            </w:r>
            <w:r>
              <w:rPr>
                <w:sz w:val="17"/>
              </w:rPr>
              <w:t>并记录拒识率</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V4 · ASL fingerspelling for a service desk · 静态手语指拼识别</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校学生事务大厅值班员（聋人学生来办业务时靠纸笔，一次沟通</w:t>
            </w:r>
            <w:r>
              <w:rPr>
                <w:sz w:val="17"/>
              </w:rPr>
              <w:t xml:space="preserve"> </w:t>
            </w:r>
            <w:r>
              <w:rPr>
                <w:sz w:val="17"/>
              </w:rPr>
              <w:t xml:space="preserve"> 20 </w:t>
            </w:r>
            <w:r>
              <w:rPr>
                <w:sz w:val="17"/>
              </w:rPr>
              <w:t xml:space="preserve"> </w:t>
            </w:r>
            <w:r>
              <w:rPr>
                <w:sz w:val="17"/>
              </w:rPr>
              <w:t>分钟）</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webcam frame of one static fingerspelled letter, the system outputs the letter so that a service-desk clerk can read a spelled-out name in real time.</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224×224×3 hand image → 1 of 26 letters (+ "unknown")</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自采为主</w:t>
            </w:r>
            <w:r>
              <w:rPr>
                <w:sz w:val="17"/>
              </w:rPr>
              <w:t xml:space="preserve"> </w:t>
            </w:r>
            <w:r>
              <w:rPr>
                <w:sz w:val="17"/>
              </w:rPr>
              <w:t>：</w:t>
            </w:r>
            <w:r>
              <w:rPr>
                <w:sz w:val="17"/>
              </w:rPr>
              <w:t xml:space="preserve"> </w:t>
            </w:r>
            <w:r>
              <w:rPr>
                <w:sz w:val="17"/>
              </w:rPr>
              <w:t xml:space="preserve">≥ 3 </w:t>
            </w:r>
            <w:r>
              <w:rPr>
                <w:sz w:val="17"/>
              </w:rPr>
              <w:t xml:space="preserve"> </w:t>
            </w:r>
            <w:r>
              <w:rPr>
                <w:sz w:val="17"/>
              </w:rPr>
              <w:t>名同学（</w:t>
            </w:r>
            <w:r>
              <w:rPr>
                <w:sz w:val="17"/>
              </w:rPr>
              <w:t xml:space="preserve"> </w:t>
            </w:r>
            <w:r>
              <w:rPr>
                <w:b/>
                <w:sz w:val="17"/>
              </w:rPr>
              <w:t>含至少 1 名手小的同学</w:t>
            </w:r>
            <w:r>
              <w:rPr>
                <w:sz w:val="17"/>
              </w:rPr>
              <w:t xml:space="preserve"> </w:t>
            </w:r>
            <w:r>
              <w:rPr>
                <w:sz w:val="17"/>
              </w:rPr>
              <w:t>），每人每字母</w:t>
            </w:r>
            <w:r>
              <w:rPr>
                <w:sz w:val="17"/>
              </w:rPr>
              <w:t xml:space="preserve"> </w:t>
            </w:r>
            <w:r>
              <w:rPr>
                <w:sz w:val="17"/>
              </w:rPr>
              <w:t xml:space="preserve"> ≥ 15 </w:t>
            </w:r>
            <w:r>
              <w:rPr>
                <w:sz w:val="17"/>
              </w:rPr>
              <w:t xml:space="preserve"> </w:t>
            </w:r>
            <w:r>
              <w:rPr>
                <w:sz w:val="17"/>
              </w:rPr>
              <w:t>张，共</w:t>
            </w:r>
            <w:r>
              <w:rPr>
                <w:sz w:val="17"/>
              </w:rPr>
              <w:t xml:space="preserve"> </w:t>
            </w:r>
            <w:r>
              <w:rPr>
                <w:sz w:val="17"/>
              </w:rPr>
              <w:t xml:space="preserve"> ≥ 1 200 </w:t>
            </w:r>
            <w:r>
              <w:rPr>
                <w:sz w:val="17"/>
              </w:rPr>
              <w:t xml:space="preserve"> </w:t>
            </w:r>
            <w:r>
              <w:rPr>
                <w:sz w:val="17"/>
              </w:rPr>
              <w:t>张，签署同意书</w:t>
            </w:r>
            <w:r>
              <w:rPr>
                <w:sz w:val="17"/>
              </w:rPr>
              <w:t xml:space="preserve"> </w:t>
            </w:r>
            <w:r>
              <w:rPr>
                <w:sz w:val="17"/>
              </w:rPr>
              <w:t xml:space="preserve"> · </w:t>
            </w:r>
            <w:r>
              <w:rPr>
                <w:sz w:val="17"/>
              </w:rPr>
              <w:t xml:space="preserve"> </w:t>
            </w:r>
            <w:r>
              <w:rPr>
                <w:sz w:val="17"/>
              </w:rPr>
              <w:t>公开</w:t>
            </w:r>
            <w:r>
              <w:rPr>
                <w:sz w:val="17"/>
              </w:rPr>
              <w:t xml:space="preserve"> </w:t>
            </w:r>
            <w:r>
              <w:rPr>
                <w:sz w:val="17"/>
              </w:rPr>
              <w:t xml:space="preserve"> ASL Alphabet </w:t>
            </w:r>
            <w:r>
              <w:rPr>
                <w:sz w:val="17"/>
              </w:rPr>
              <w:t xml:space="preserve"> </w:t>
            </w:r>
            <w:r>
              <w:rPr>
                <w:sz w:val="17"/>
              </w:rPr>
              <w:t>数据集</w:t>
            </w:r>
            <w:r>
              <w:rPr>
                <w:sz w:val="17"/>
              </w:rPr>
              <w:t xml:space="preserve"> </w:t>
            </w:r>
            <w:r>
              <w:rPr>
                <w:sz w:val="17"/>
              </w:rPr>
              <w:t xml:space="preserve"> </w:t>
            </w:r>
            <w:r>
              <w:rPr>
                <w:sz w:val="17"/>
              </w:rPr>
              <w:t xml:space="preserve"> </w:t>
            </w:r>
            <w:r>
              <w:rPr>
                <w:b/>
                <w:sz w:val="17"/>
              </w:rPr>
              <w:t>[?]</w:t>
            </w:r>
            <w:r>
              <w:rPr>
                <w:sz w:val="17"/>
              </w:rPr>
              <w:t xml:space="preserve"> 仅作对照，许可需自行确认</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Random letter ≈ 3.8%</w:t>
            </w:r>
            <w:r>
              <w:rPr>
                <w:sz w:val="17"/>
              </w:rPr>
              <w:t xml:space="preserve"> </w:t>
            </w:r>
            <w:r>
              <w:rPr>
                <w:sz w:val="17"/>
              </w:rPr>
              <w:t>；或者</w:t>
            </w:r>
            <w:r>
              <w:rPr>
                <w:sz w:val="17"/>
              </w:rPr>
              <w:t xml:space="preserve"> </w:t>
            </w:r>
            <w:r>
              <w:rPr>
                <w:sz w:val="17"/>
              </w:rPr>
              <w:t xml:space="preserve"> Always "E"</w:t>
            </w:r>
            <w:r>
              <w:rPr>
                <w:sz w:val="17"/>
              </w:rPr>
              <w:t xml:space="preserve"> </w:t>
            </w:r>
            <w:r>
              <w:rPr>
                <w:sz w:val="17"/>
              </w:rPr>
              <w:t>（最常见字母）</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留一人交叉验证（leave-one-signer-out）macro-F1 ≥ 0.70</w:t>
            </w:r>
            <w:r>
              <w:rPr>
                <w:sz w:val="17"/>
              </w:rPr>
              <w:t xml:space="preserve"> ，并对照随机切分的虚高数字</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W7 CNN → W8 grouped split → W9 fine-tune → W10 backbone swap</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随机切分会骗你</w:t>
            </w:r>
            <w:r>
              <w:rPr>
                <w:sz w:val="17"/>
              </w:rPr>
              <w:t xml:space="preserve"> </w:t>
            </w:r>
            <w:r>
              <w:rPr>
                <w:sz w:val="17"/>
              </w:rPr>
              <w:t>：同一个人同一字母的多张照片几乎重复，随机切分后准确率虚高。这正是评分表</w:t>
            </w:r>
            <w:r>
              <w:rPr>
                <w:sz w:val="17"/>
              </w:rPr>
              <w:t xml:space="preserve"> </w:t>
            </w:r>
            <w:r>
              <w:rPr>
                <w:sz w:val="17"/>
              </w:rPr>
              <w:t xml:space="preserve"> B </w:t>
            </w:r>
            <w:r>
              <w:rPr>
                <w:sz w:val="17"/>
              </w:rPr>
              <w:t xml:space="preserve"> </w:t>
            </w:r>
            <w:r>
              <w:rPr>
                <w:sz w:val="17"/>
              </w:rPr>
              <w:t>项要求的</w:t>
            </w:r>
            <w:r>
              <w:rPr>
                <w:sz w:val="17"/>
              </w:rPr>
              <w:t xml:space="preserve"> </w:t>
            </w:r>
            <w:r>
              <w:rPr>
                <w:sz w:val="17"/>
              </w:rPr>
              <w:t xml:space="preserve"> </w:t>
            </w:r>
            <w:r>
              <w:rPr>
                <w:sz w:val="17"/>
              </w:rPr>
              <w:t xml:space="preserve"> </w:t>
            </w:r>
            <w:r>
              <w:rPr>
                <w:b/>
                <w:sz w:val="17"/>
              </w:rPr>
              <w:t>grouped split</w:t>
            </w:r>
            <w:r>
              <w:rPr>
                <w:sz w:val="17"/>
              </w:rPr>
              <w:t xml:space="preserve"> ，本项目的核心就是证明你懂这件事。</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不做连续手语翻译；不做双手动作；不做动态手势</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加一个</w:t>
            </w:r>
            <w:r>
              <w:rPr>
                <w:sz w:val="17"/>
              </w:rPr>
              <w:t xml:space="preserve"> </w:t>
            </w:r>
            <w:r>
              <w:rPr>
                <w:sz w:val="17"/>
              </w:rPr>
              <w:t xml:space="preserve"> "unknown" </w:t>
            </w:r>
            <w:r>
              <w:rPr>
                <w:sz w:val="17"/>
              </w:rPr>
              <w:t xml:space="preserve"> </w:t>
            </w:r>
            <w:r>
              <w:rPr>
                <w:sz w:val="17"/>
              </w:rPr>
              <w:t>类别</w:t>
            </w:r>
            <w:r>
              <w:rPr>
                <w:sz w:val="17"/>
              </w:rPr>
              <w:t xml:space="preserve"> </w:t>
            </w:r>
            <w:r>
              <w:rPr>
                <w:sz w:val="17"/>
              </w:rPr>
              <w:t xml:space="preserve"> + </w:t>
            </w:r>
            <w:r>
              <w:rPr>
                <w:sz w:val="17"/>
              </w:rPr>
              <w:t xml:space="preserve"> </w:t>
            </w:r>
            <w:r>
              <w:rPr>
                <w:sz w:val="17"/>
              </w:rPr>
              <w:t>拒识阈值，报误识率与拒识率的权衡曲线</w:t>
            </w:r>
          </w:p>
        </w:tc>
      </w:tr>
    </w:tbl>
    <w:p>
      <w:r/>
    </w:p>
    <w:p>
      <w:pPr>
        <w:pBdr>
          <w:bottom w:val="single" w:sz="6" w:space="1" w:color="auto"/>
        </w:pBdr>
      </w:pPr>
      <w:r/>
    </w:p>
    <w:p>
      <w:pPr>
        <w:pStyle w:val="Heading3"/>
        <w:jc w:val="left"/>
      </w:pPr>
      <w:r>
        <w:rPr>
          <w:rFonts w:ascii="微软雅黑" w:hAnsi="微软雅黑" w:eastAsia="微软雅黑" w:cs="微软雅黑" w:hint="eastAsia"/>
          <w:b/>
          <w:i w:val="0"/>
          <w:color w:val="1F4E79"/>
          <w:sz w:val="24"/>
          <w:u w:val="none"/>
          <w:lang w:eastAsia="zh-CN"/>
        </w:rPr>
        <w:t>Track T · Text · 文本</w:t>
      </w:r>
      <w:r>
        <w:rPr>
          <w:rFonts w:ascii="微软雅黑" w:hAnsi="微软雅黑" w:eastAsia="微软雅黑" w:cs="微软雅黑"/>
          <w:b/>
          <w:i w:val="0"/>
          <w:color w:val="1F4E79"/>
          <w:sz w:val="24"/>
          <w:u w:val="none"/>
        </w:rPr>
      </w:r>
    </w:p>
    <w:p>
      <w:pPr>
        <w:pStyle w:val="Heading4"/>
        <w:jc w:val="left"/>
      </w:pPr>
      <w:r>
        <w:rPr>
          <w:rFonts w:ascii="微软雅黑" w:hAnsi="微软雅黑" w:eastAsia="微软雅黑" w:cs="微软雅黑" w:hint="eastAsia"/>
          <w:b/>
          <w:i w:val="0"/>
          <w:color w:val="1A1A1A"/>
          <w:sz w:val="22"/>
          <w:u w:val="none"/>
          <w:shd w:val="clear" w:color="auto" w:fill="E8F0F8"/>
          <w:lang w:eastAsia="zh-CN"/>
        </w:rPr>
        <w:t>T1 · Bilingual campus-service intent router · 中英双语校园事务意图分类</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CPU/GPU</w:t>
      </w:r>
      <w:r>
        <w:t xml:space="preserve"> · </w:t>
      </w:r>
      <w:r>
        <w:rPr>
          <w:rFonts w:ascii="宋体" w:eastAsia="宋体" w:hAnsi="宋体" w:cs="宋体" w:hint="eastAsia"/>
          <w:b/>
          <w:lang w:eastAsia="zh-CN"/>
        </w:rPr>
        <w:t>最适合作为首选</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国际学生事务办公室</w:t>
            </w:r>
            <w:r>
              <w:rPr>
                <w:sz w:val="17"/>
              </w:rPr>
              <w:t xml:space="preserve"> </w:t>
            </w:r>
            <w:r>
              <w:rPr>
                <w:sz w:val="17"/>
              </w:rPr>
              <w:t xml:space="preserve"> 1 </w:t>
            </w:r>
            <w:r>
              <w:rPr>
                <w:sz w:val="17"/>
              </w:rPr>
              <w:t xml:space="preserve"> </w:t>
            </w:r>
            <w:r>
              <w:rPr>
                <w:sz w:val="17"/>
              </w:rPr>
              <w:t>名老师（每天重复回答约</w:t>
            </w:r>
            <w:r>
              <w:rPr>
                <w:sz w:val="17"/>
              </w:rPr>
              <w:t xml:space="preserve"> </w:t>
            </w:r>
            <w:r>
              <w:rPr>
                <w:sz w:val="17"/>
              </w:rPr>
              <w:t xml:space="preserve"> 40 </w:t>
            </w:r>
            <w:r>
              <w:rPr>
                <w:sz w:val="17"/>
              </w:rPr>
              <w:t xml:space="preserve"> </w:t>
            </w:r>
            <w:r>
              <w:rPr>
                <w:sz w:val="17"/>
              </w:rPr>
              <w:t>条微信</w:t>
            </w:r>
            <w:r>
              <w:rPr>
                <w:sz w:val="17"/>
              </w:rPr>
              <w:t xml:space="preserve"> </w:t>
            </w:r>
            <w:r>
              <w:rPr>
                <w:sz w:val="17"/>
              </w:rPr>
              <w:t>/</w:t>
            </w:r>
            <w:r>
              <w:rPr>
                <w:sz w:val="17"/>
              </w:rPr>
              <w:t xml:space="preserve"> </w:t>
            </w:r>
            <w:r>
              <w:rPr>
                <w:sz w:val="17"/>
              </w:rPr>
              <w:t>邮件问题，其中约七成是同样的</w:t>
            </w:r>
            <w:r>
              <w:rPr>
                <w:sz w:val="17"/>
              </w:rPr>
              <w:t xml:space="preserve"> </w:t>
            </w:r>
            <w:r>
              <w:rPr>
                <w:sz w:val="17"/>
              </w:rPr>
              <w:t xml:space="preserve"> 10 </w:t>
            </w:r>
            <w:r>
              <w:rPr>
                <w:sz w:val="17"/>
              </w:rPr>
              <w:t xml:space="preserve"> </w:t>
            </w:r>
            <w:r>
              <w:rPr>
                <w:sz w:val="17"/>
              </w:rPr>
              <w:t>件事）</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one free-text question (English or Chinese), the system assigns it to one of 10 service intents, so that the office can auto-answer the top intents and route the rest to the right staff member.</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一段中</w:t>
            </w:r>
            <w:r>
              <w:rPr>
                <w:sz w:val="17"/>
              </w:rPr>
              <w:t xml:space="preserve"> </w:t>
            </w:r>
            <w:r>
              <w:rPr>
                <w:sz w:val="17"/>
              </w:rPr>
              <w:t>/</w:t>
            </w:r>
            <w:r>
              <w:rPr>
                <w:sz w:val="17"/>
              </w:rPr>
              <w:t xml:space="preserve"> </w:t>
            </w:r>
            <w:r>
              <w:rPr>
                <w:sz w:val="17"/>
              </w:rPr>
              <w:t>英文问题</w:t>
            </w:r>
            <w:r>
              <w:rPr>
                <w:sz w:val="17"/>
              </w:rPr>
              <w:t xml:space="preserve"> </w:t>
            </w:r>
            <w:r>
              <w:rPr>
                <w:sz w:val="17"/>
              </w:rPr>
              <w:t xml:space="preserve"> → 10 </w:t>
            </w:r>
            <w:r>
              <w:rPr>
                <w:sz w:val="17"/>
              </w:rPr>
              <w:t xml:space="preserve"> </w:t>
            </w:r>
            <w:r>
              <w:rPr>
                <w:sz w:val="17"/>
              </w:rPr>
              <w:t>个意图之一</w:t>
            </w:r>
            <w:r>
              <w:rPr>
                <w:sz w:val="17"/>
              </w:rPr>
              <w:t xml:space="preserve"> </w:t>
            </w:r>
            <w:r>
              <w:rPr>
                <w:sz w:val="17"/>
              </w:rPr>
              <w:t xml:space="preserve"> + </w:t>
            </w:r>
            <w:r>
              <w:rPr>
                <w:sz w:val="17"/>
              </w:rPr>
              <w:t xml:space="preserve"> </w:t>
            </w:r>
            <w:r>
              <w:rPr>
                <w:sz w:val="17"/>
              </w:rPr>
              <w:t>置信度</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CLINC150, 23 700 utterances, 150 intents — </w:t>
            </w:r>
            <w:r>
              <w:rPr>
                <w:b/>
                <w:sz w:val="17"/>
              </w:rPr>
              <w:t>[查] CC BY 3.0</w:t>
            </w:r>
            <w:r>
              <w:rPr>
                <w:sz w:val="17"/>
              </w:rPr>
              <w:t xml:space="preserve"> </w:t>
            </w:r>
            <w:hyperlink r:id="rId13">
              <w:r>
                <w:rPr>
                  <w:color w:val="0000EE"/>
                  <w:u w:val="single"/>
                </w:rPr>
                <w:t>https://github.com/clinc/oos-eval</w:t>
              </w:r>
            </w:hyperlink>
            <w:r>
              <w:rPr>
                <w:sz w:val="17"/>
              </w:rPr>
              <w:t xml:space="preserve"> · </w:t>
            </w:r>
            <w:r>
              <w:rPr>
                <w:b/>
                <w:sz w:val="17"/>
              </w:rPr>
              <w:t>＋ 自建校园意图 400–600 条</w:t>
            </w:r>
            <w:r>
              <w:rPr>
                <w:sz w:val="17"/>
              </w:rPr>
              <w:t xml:space="preserve"> （语料来源：本班同学真实提问，去标识）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Keyword rules on 10 trigger words ≈ 40–50%</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Simple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TF-IDF + logistic regression</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macro-F1 ≥ 0.85 on a held-out set </w:t>
            </w:r>
            <w:r>
              <w:rPr>
                <w:b/>
                <w:sz w:val="17"/>
              </w:rPr>
              <w:t>＋</w:t>
            </w:r>
            <w:r>
              <w:rPr>
                <w:sz w:val="17"/>
              </w:rPr>
              <w:t xml:space="preserve"> </w:t>
            </w:r>
            <w:r>
              <w:rPr>
                <w:sz w:val="17"/>
              </w:rPr>
              <w:t xml:space="preserve"> </w:t>
            </w:r>
            <w:r>
              <w:rPr>
                <w:sz w:val="17"/>
              </w:rPr>
              <w:t xml:space="preserve"> </w:t>
            </w:r>
            <w:r>
              <w:rPr>
                <w:sz w:val="17"/>
              </w:rPr>
              <w:t>低置信度转人工的召回</w:t>
            </w:r>
            <w:r>
              <w:rPr>
                <w:sz w:val="17"/>
              </w:rPr>
              <w:t xml:space="preserve"> </w:t>
            </w:r>
            <w:r>
              <w:rPr>
                <w:sz w:val="17"/>
              </w:rPr>
              <w:t xml:space="preserve"> ≥ 0.90</w:t>
            </w:r>
            <w:r>
              <w:rPr>
                <w:sz w:val="17"/>
              </w:rPr>
              <w:t xml:space="preserve"> </w:t>
            </w:r>
            <w:r>
              <w:rPr>
                <w:sz w:val="17"/>
              </w:rPr>
              <w:t>（</w:t>
            </w:r>
            <w:r>
              <w:rPr>
                <w:sz w:val="17"/>
              </w:rPr>
              <w:t xml:space="preserve"> </w:t>
            </w:r>
            <w:r>
              <w:rPr>
                <w:sz w:val="17"/>
              </w:rPr>
              <w:t xml:space="preserve">out-of-scope </w:t>
            </w:r>
            <w:r>
              <w:rPr>
                <w:sz w:val="17"/>
              </w:rPr>
              <w:t xml:space="preserve"> </w:t>
            </w:r>
            <w:r>
              <w:rPr>
                <w:sz w:val="17"/>
              </w:rPr>
              <w:t>问题必须能被识别出来）</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W8 LSTM → W9 fine-tune BERT/ERNIE → W10 Transformer → W11 LLM head-to-head → W12 threshold → W13 API</w:t>
            </w:r>
            <w:r>
              <w:rPr>
                <w:sz w:val="17"/>
              </w:rPr>
              <w:t xml:space="preserve"> </w:t>
            </w:r>
            <w:r>
              <w:rPr>
                <w:sz w:val="17"/>
              </w:rPr>
              <w:t>。</w:t>
            </w:r>
            <w:r>
              <w:rPr>
                <w:sz w:val="17"/>
              </w:rPr>
              <w:t xml:space="preserve"> </w:t>
            </w:r>
            <w:r>
              <w:rPr>
                <w:b/>
                <w:sz w:val="17"/>
              </w:rPr>
              <w:t>全 16 周主线原生覆盖，几乎不用替换。</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类别数贪多。</w:t>
            </w:r>
            <w:r>
              <w:rPr>
                <w:sz w:val="17"/>
              </w:rPr>
              <w:t xml:space="preserve"> </w:t>
            </w:r>
            <w:r>
              <w:rPr>
                <w:sz w:val="17"/>
              </w:rPr>
              <w:t xml:space="preserve">10 </w:t>
            </w:r>
            <w:r>
              <w:rPr>
                <w:sz w:val="17"/>
              </w:rPr>
              <w:t xml:space="preserve"> </w:t>
            </w:r>
            <w:r>
              <w:rPr>
                <w:sz w:val="17"/>
              </w:rPr>
              <w:t>个意图够用，</w:t>
            </w:r>
            <w:r>
              <w:rPr>
                <w:sz w:val="17"/>
              </w:rPr>
              <w:t xml:space="preserve"> </w:t>
            </w:r>
            <w:r>
              <w:rPr>
                <w:sz w:val="17"/>
              </w:rPr>
              <w:t xml:space="preserve">30 </w:t>
            </w:r>
            <w:r>
              <w:rPr>
                <w:sz w:val="17"/>
              </w:rPr>
              <w:t xml:space="preserve"> </w:t>
            </w:r>
            <w:r>
              <w:rPr>
                <w:sz w:val="17"/>
              </w:rPr>
              <w:t>个就做不完。</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不做多轮对话；不做账号</w:t>
            </w:r>
            <w:r>
              <w:rPr>
                <w:sz w:val="17"/>
              </w:rPr>
              <w:t xml:space="preserve"> </w:t>
            </w:r>
            <w:r>
              <w:rPr>
                <w:sz w:val="17"/>
              </w:rPr>
              <w:t>/</w:t>
            </w:r>
            <w:r>
              <w:rPr>
                <w:sz w:val="17"/>
              </w:rPr>
              <w:t xml:space="preserve"> </w:t>
            </w:r>
            <w:r>
              <w:rPr>
                <w:sz w:val="17"/>
              </w:rPr>
              <w:t>成绩查询；不做语音输入</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把</w:t>
            </w:r>
            <w:r>
              <w:rPr>
                <w:sz w:val="17"/>
              </w:rPr>
              <w:t xml:space="preserve"> </w:t>
            </w:r>
            <w:r>
              <w:rPr>
                <w:sz w:val="17"/>
              </w:rPr>
              <w:t xml:space="preserve"> LLM </w:t>
            </w:r>
            <w:r>
              <w:rPr>
                <w:sz w:val="17"/>
              </w:rPr>
              <w:t xml:space="preserve"> </w:t>
            </w:r>
            <w:r>
              <w:rPr>
                <w:sz w:val="17"/>
              </w:rPr>
              <w:t>作为第二个方案对照（成本</w:t>
            </w:r>
            <w:r>
              <w:rPr>
                <w:sz w:val="17"/>
              </w:rPr>
              <w:t xml:space="preserve"> </w:t>
            </w:r>
            <w:r>
              <w:rPr>
                <w:sz w:val="17"/>
              </w:rPr>
              <w:t>/</w:t>
            </w:r>
            <w:r>
              <w:rPr>
                <w:sz w:val="17"/>
              </w:rPr>
              <w:t xml:space="preserve"> </w:t>
            </w:r>
            <w:r>
              <w:rPr>
                <w:sz w:val="17"/>
              </w:rPr>
              <w:t>时延一起报）；加</w:t>
            </w:r>
            <w:r>
              <w:rPr>
                <w:sz w:val="17"/>
              </w:rPr>
              <w:t xml:space="preserve"> </w:t>
            </w:r>
            <w:r>
              <w:rPr>
                <w:sz w:val="17"/>
              </w:rPr>
              <w:t>"</w:t>
            </w:r>
            <w:r>
              <w:rPr>
                <w:sz w:val="17"/>
              </w:rPr>
              <w:t xml:space="preserve"> </w:t>
            </w:r>
            <w:r>
              <w:rPr>
                <w:sz w:val="17"/>
              </w:rPr>
              <w:t>未知意图</w:t>
            </w:r>
            <w:r>
              <w:rPr>
                <w:sz w:val="17"/>
              </w:rPr>
              <w:t xml:space="preserve"> </w:t>
            </w:r>
            <w:r>
              <w:rPr>
                <w:sz w:val="17"/>
              </w:rPr>
              <w:t>"</w:t>
            </w:r>
            <w:r>
              <w:rPr>
                <w:sz w:val="17"/>
              </w:rPr>
              <w:t xml:space="preserve"> </w:t>
            </w:r>
            <w:r>
              <w:rPr>
                <w:sz w:val="17"/>
              </w:rPr>
              <w:t>检测</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T2 · Regulation Q&amp;A by retrieval · 校园规章检索式问答</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大一新生与国际学生（要在几百页《学生手册》里找一个具体条款）</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natural-language question, the system returns the exact clause(s) from the handbook with page references, so that a student can get an authoritative answer without reading 200 pages.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问题</w:t>
            </w:r>
            <w:r>
              <w:rPr>
                <w:sz w:val="17"/>
              </w:rPr>
              <w:t xml:space="preserve"> </w:t>
            </w:r>
            <w:r>
              <w:rPr>
                <w:sz w:val="17"/>
              </w:rPr>
              <w:t xml:space="preserve"> → </w:t>
            </w:r>
            <w:r>
              <w:rPr>
                <w:sz w:val="17"/>
              </w:rPr>
              <w:t xml:space="preserve"> </w:t>
            </w:r>
            <w:r>
              <w:rPr>
                <w:sz w:val="17"/>
              </w:rPr>
              <w:t>条款原文</w:t>
            </w:r>
            <w:r>
              <w:rPr>
                <w:sz w:val="17"/>
              </w:rPr>
              <w:t xml:space="preserve"> </w:t>
            </w:r>
            <w:r>
              <w:rPr>
                <w:sz w:val="17"/>
              </w:rPr>
              <w:t xml:space="preserve"> + </w:t>
            </w:r>
            <w:r>
              <w:rPr>
                <w:sz w:val="17"/>
              </w:rPr>
              <w:t xml:space="preserve"> </w:t>
            </w:r>
            <w:r>
              <w:rPr>
                <w:sz w:val="17"/>
              </w:rPr>
              <w:t>出处（页码</w:t>
            </w:r>
            <w:r>
              <w:rPr>
                <w:sz w:val="17"/>
              </w:rPr>
              <w:t xml:space="preserve"> </w:t>
            </w:r>
            <w:r>
              <w:rPr>
                <w:sz w:val="17"/>
              </w:rPr>
              <w:t>/</w:t>
            </w:r>
            <w:r>
              <w:rPr>
                <w:sz w:val="17"/>
              </w:rPr>
              <w:t xml:space="preserve"> </w:t>
            </w:r>
            <w:r>
              <w:rPr>
                <w:sz w:val="17"/>
              </w:rPr>
              <w:t>章节号）</w:t>
            </w:r>
            <w:r>
              <w:rPr>
                <w:sz w:val="17"/>
              </w:rPr>
              <w:t xml:space="preserve"> </w:t>
            </w:r>
            <w:r>
              <w:rPr>
                <w:sz w:val="17"/>
              </w:rPr>
              <w:t xml:space="preserve">+ </w:t>
            </w:r>
            <w:r>
              <w:rPr>
                <w:sz w:val="17"/>
              </w:rPr>
              <w:t xml:space="preserve"> </w:t>
            </w:r>
            <w:r>
              <w:rPr>
                <w:sz w:val="17"/>
              </w:rPr>
              <w:t>相似度</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《学生手册》《学籍管理规定》等 </w:t>
            </w:r>
            <w:r>
              <w:rPr>
                <w:b/>
                <w:sz w:val="17"/>
              </w:rPr>
              <w:t>学校公开文件</w:t>
            </w:r>
            <w:r>
              <w:rPr>
                <w:sz w:val="17"/>
              </w:rPr>
              <w:t xml:space="preserve"> </w:t>
            </w:r>
            <w:r>
              <w:rPr>
                <w:sz w:val="17"/>
              </w:rPr>
              <w:t>（注明来源与版本）</w:t>
            </w:r>
            <w:r>
              <w:rPr>
                <w:sz w:val="17"/>
              </w:rPr>
              <w:t xml:space="preserve"> </w:t>
            </w:r>
            <w:r>
              <w:rPr>
                <w:sz w:val="17"/>
              </w:rPr>
              <w:t xml:space="preserve">· </w:t>
            </w:r>
            <w:r>
              <w:rPr>
                <w:sz w:val="17"/>
              </w:rPr>
              <w:t xml:space="preserve"> </w:t>
            </w:r>
            <w:r>
              <w:rPr>
                <w:sz w:val="17"/>
              </w:rPr>
              <w:t>方法训练可用</w:t>
            </w:r>
            <w:r>
              <w:rPr>
                <w:sz w:val="17"/>
              </w:rPr>
              <w:t xml:space="preserve"> </w:t>
            </w:r>
            <w:r>
              <w:rPr>
                <w:sz w:val="17"/>
              </w:rPr>
              <w:t xml:space="preserve"> SQuAD 2.0 </w:t>
            </w:r>
            <w:r>
              <w:rPr>
                <w:sz w:val="17"/>
              </w:rPr>
              <w:t xml:space="preserve"> </w:t>
            </w:r>
            <w:r>
              <w:rPr>
                <w:b/>
                <w:sz w:val="17"/>
              </w:rPr>
              <w:t>[查] CC BY-SA 4.0</w:t>
            </w:r>
            <w:r>
              <w:rPr>
                <w:sz w:val="17"/>
              </w:rPr>
              <w:t xml:space="preserve"> </w:t>
            </w:r>
            <w:r>
              <w:rPr>
                <w:sz w:val="17"/>
              </w:rPr>
              <w:t xml:space="preserve"> · </w:t>
            </w:r>
            <w:r>
              <w:rPr>
                <w:sz w:val="17"/>
              </w:rPr>
              <w:t xml:space="preserve"> </w:t>
            </w:r>
            <w:r>
              <w:rPr>
                <w:sz w:val="17"/>
              </w:rPr>
              <w:t>自建评测集</w:t>
            </w:r>
            <w:r>
              <w:rPr>
                <w:sz w:val="17"/>
              </w:rPr>
              <w:t xml:space="preserve"> </w:t>
            </w:r>
            <w:r>
              <w:rPr>
                <w:sz w:val="17"/>
              </w:rPr>
              <w:t xml:space="preserve"> 200 </w:t>
            </w:r>
            <w:r>
              <w:rPr>
                <w:sz w:val="17"/>
              </w:rPr>
              <w:t xml:space="preserve"> </w:t>
            </w:r>
            <w:r>
              <w:rPr>
                <w:sz w:val="17"/>
              </w:rPr>
              <w:t>题（含</w:t>
            </w:r>
            <w:r>
              <w:rPr>
                <w:sz w:val="17"/>
              </w:rPr>
              <w:t xml:space="preserve"> </w:t>
            </w:r>
            <w:r>
              <w:rPr>
                <w:sz w:val="17"/>
              </w:rPr>
              <w:t xml:space="preserve"> 40 </w:t>
            </w:r>
            <w:r>
              <w:rPr>
                <w:sz w:val="17"/>
              </w:rPr>
              <w:t xml:space="preserve"> </w:t>
            </w:r>
            <w:r>
              <w:rPr>
                <w:sz w:val="17"/>
              </w:rPr>
              <w:t>题</w:t>
            </w:r>
            <w:r>
              <w:rPr>
                <w:sz w:val="17"/>
              </w:rPr>
              <w:t xml:space="preserve"> </w:t>
            </w:r>
            <w:r>
              <w:rPr>
                <w:sz w:val="17"/>
              </w:rPr>
              <w:t>"</w:t>
            </w:r>
            <w:r>
              <w:rPr>
                <w:sz w:val="17"/>
              </w:rPr>
              <w:t xml:space="preserve"> </w:t>
            </w:r>
            <w:r>
              <w:rPr>
                <w:sz w:val="17"/>
              </w:rPr>
              <w:t>手册里没有</w:t>
            </w:r>
            <w:r>
              <w:rPr>
                <w:sz w:val="17"/>
              </w:rPr>
              <w:t xml:space="preserve"> </w:t>
            </w:r>
            <w:r>
              <w:rPr>
                <w:sz w:val="17"/>
              </w:rPr>
              <w:t>"</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TF-IDF / BM25 </w:t>
            </w:r>
            <w:r>
              <w:rPr>
                <w:sz w:val="17"/>
              </w:rPr>
              <w:t xml:space="preserve"> </w:t>
            </w:r>
            <w:r>
              <w:rPr>
                <w:sz w:val="17"/>
              </w:rPr>
              <w:t>检索</w:t>
            </w:r>
            <w:r>
              <w:rPr>
                <w:sz w:val="17"/>
              </w:rPr>
              <w:t xml:space="preserve"> </w:t>
            </w:r>
            <w:r>
              <w:rPr>
                <w:sz w:val="17"/>
              </w:rPr>
              <w:t xml:space="preserve"> top-3</w:t>
            </w:r>
            <w:r>
              <w:rPr>
                <w:sz w:val="17"/>
              </w:rPr>
              <w:t xml:space="preserve"> </w:t>
            </w:r>
            <w:r>
              <w:rPr>
                <w:sz w:val="17"/>
              </w:rPr>
              <w:t>，不排序不拒答</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条款级</w:t>
            </w:r>
            <w:r>
              <w:rPr>
                <w:sz w:val="17"/>
              </w:rPr>
              <w:t xml:space="preserve"> </w:t>
            </w:r>
            <w:r>
              <w:rPr>
                <w:sz w:val="17"/>
              </w:rPr>
              <w:t xml:space="preserve"> Recall@3 ≥ 0.80 </w:t>
            </w:r>
            <w:r>
              <w:rPr>
                <w:sz w:val="17"/>
              </w:rPr>
              <w:t xml:space="preserve"> </w:t>
            </w:r>
            <w:r>
              <w:rPr>
                <w:b/>
                <w:sz w:val="17"/>
              </w:rPr>
              <w:t>＋</w:t>
            </w:r>
            <w:r>
              <w:rPr>
                <w:sz w:val="17"/>
              </w:rPr>
              <w:t xml:space="preserve"> </w:t>
            </w:r>
            <w:r>
              <w:rPr>
                <w:sz w:val="17"/>
              </w:rPr>
              <w:t xml:space="preserve"> </w:t>
            </w:r>
            <w:r>
              <w:rPr>
                <w:sz w:val="17"/>
              </w:rPr>
              <w:t xml:space="preserve"> </w:t>
            </w:r>
            <w:r>
              <w:rPr>
                <w:sz w:val="17"/>
              </w:rPr>
              <w:t>「手册里没有」类问题的正确拒答率</w:t>
            </w:r>
            <w:r>
              <w:rPr>
                <w:sz w:val="17"/>
              </w:rPr>
              <w:t xml:space="preserve"> </w:t>
            </w:r>
            <w:r>
              <w:rPr>
                <w:sz w:val="17"/>
              </w:rPr>
              <w:t xml:space="preserve"> ≥ 0.85</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W8 </w:t>
            </w:r>
            <w:r>
              <w:rPr>
                <w:sz w:val="17"/>
              </w:rPr>
              <w:t xml:space="preserve"> </w:t>
            </w:r>
            <w:r>
              <w:rPr>
                <w:sz w:val="17"/>
              </w:rPr>
              <w:t>嵌入</w:t>
            </w:r>
            <w:r>
              <w:rPr>
                <w:sz w:val="17"/>
              </w:rPr>
              <w:t xml:space="preserve"> </w:t>
            </w:r>
            <w:r>
              <w:rPr>
                <w:sz w:val="17"/>
              </w:rPr>
              <w:t xml:space="preserve"> → W9 </w:t>
            </w:r>
            <w:r>
              <w:rPr>
                <w:sz w:val="17"/>
              </w:rPr>
              <w:t xml:space="preserve"> </w:t>
            </w:r>
            <w:r>
              <w:rPr>
                <w:sz w:val="17"/>
              </w:rPr>
              <w:t>预训练表示</w:t>
            </w:r>
            <w:r>
              <w:rPr>
                <w:sz w:val="17"/>
              </w:rPr>
              <w:t xml:space="preserve"> </w:t>
            </w:r>
            <w:r>
              <w:rPr>
                <w:sz w:val="17"/>
              </w:rPr>
              <w:t xml:space="preserve"> → W10 Transformer </w:t>
            </w:r>
            <w:r>
              <w:rPr>
                <w:sz w:val="17"/>
              </w:rPr>
              <w:t xml:space="preserve"> </w:t>
            </w:r>
            <w:r>
              <w:rPr>
                <w:sz w:val="17"/>
              </w:rPr>
              <w:t>重排</w:t>
            </w:r>
            <w:r>
              <w:rPr>
                <w:sz w:val="17"/>
              </w:rPr>
              <w:t xml:space="preserve"> </w:t>
            </w:r>
            <w:r>
              <w:rPr>
                <w:sz w:val="17"/>
              </w:rPr>
              <w:t xml:space="preserve"> → W12 </w:t>
            </w:r>
            <w:r>
              <w:rPr>
                <w:sz w:val="17"/>
              </w:rPr>
              <w:t xml:space="preserve"> </w:t>
            </w:r>
            <w:r>
              <w:rPr>
                <w:sz w:val="17"/>
              </w:rPr>
              <w:t>检索失效分析（</w:t>
            </w:r>
            <w:r>
              <w:rPr>
                <w:sz w:val="17"/>
              </w:rPr>
              <w:t xml:space="preserve"> </w:t>
            </w:r>
            <w:r>
              <w:rPr>
                <w:b/>
                <w:sz w:val="17"/>
              </w:rPr>
              <w:t>原生</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没有</w:t>
            </w:r>
            <w:r>
              <w:rPr>
                <w:sz w:val="17"/>
              </w:rPr>
              <w:t xml:space="preserve"> </w:t>
            </w:r>
            <w:r>
              <w:rPr>
                <w:sz w:val="17"/>
              </w:rPr>
              <w:t>"</w:t>
            </w:r>
            <w:r>
              <w:rPr>
                <w:sz w:val="17"/>
              </w:rPr>
              <w:t xml:space="preserve"> </w:t>
            </w:r>
            <w:r>
              <w:rPr>
                <w:sz w:val="17"/>
              </w:rPr>
              <w:t>无答案</w:t>
            </w:r>
            <w:r>
              <w:rPr>
                <w:sz w:val="17"/>
              </w:rPr>
              <w:t xml:space="preserve"> </w:t>
            </w:r>
            <w:r>
              <w:rPr>
                <w:sz w:val="17"/>
              </w:rPr>
              <w:t>"</w:t>
            </w:r>
            <w:r>
              <w:rPr>
                <w:sz w:val="17"/>
              </w:rPr>
              <w:t xml:space="preserve"> </w:t>
            </w:r>
            <w:r>
              <w:rPr>
                <w:sz w:val="17"/>
              </w:rPr>
              <w:t>问题</w:t>
            </w:r>
            <w:r>
              <w:rPr>
                <w:sz w:val="17"/>
              </w:rPr>
              <w:t xml:space="preserve"> </w:t>
            </w:r>
            <w:r>
              <w:rPr>
                <w:sz w:val="17"/>
              </w:rPr>
              <w:t xml:space="preserve"> → </w:t>
            </w:r>
            <w:r>
              <w:rPr>
                <w:sz w:val="17"/>
              </w:rPr>
              <w:t xml:space="preserve"> </w:t>
            </w:r>
            <w:r>
              <w:rPr>
                <w:sz w:val="17"/>
              </w:rPr>
              <w:t>系统永远能编一个答案出来。</w:t>
            </w:r>
            <w:r>
              <w:rPr>
                <w:sz w:val="17"/>
              </w:rPr>
              <w:t xml:space="preserve"> </w:t>
            </w:r>
            <w:r>
              <w:rPr>
                <w:b/>
                <w:sz w:val="17"/>
              </w:rPr>
              <w:t>40 条无答案题是这份工作的核心。</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不做生成式回答；不做多语言翻译；不覆盖院系自定的细则</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加一个</w:t>
            </w:r>
            <w:r>
              <w:rPr>
                <w:sz w:val="17"/>
              </w:rPr>
              <w:t xml:space="preserve"> </w:t>
            </w:r>
            <w:r>
              <w:rPr>
                <w:sz w:val="17"/>
              </w:rPr>
              <w:t xml:space="preserve"> cross-encoder </w:t>
            </w:r>
            <w:r>
              <w:rPr>
                <w:sz w:val="17"/>
              </w:rPr>
              <w:t xml:space="preserve"> </w:t>
            </w:r>
            <w:r>
              <w:rPr>
                <w:sz w:val="17"/>
              </w:rPr>
              <w:t>重排器，对照</w:t>
            </w:r>
            <w:r>
              <w:rPr>
                <w:sz w:val="17"/>
              </w:rPr>
              <w:t xml:space="preserve"> </w:t>
            </w:r>
            <w:r>
              <w:rPr>
                <w:sz w:val="17"/>
              </w:rPr>
              <w:t xml:space="preserve"> BM25 </w:t>
            </w:r>
            <w:r>
              <w:rPr>
                <w:sz w:val="17"/>
              </w:rPr>
              <w:t xml:space="preserve"> </w:t>
            </w:r>
            <w:r>
              <w:rPr>
                <w:sz w:val="17"/>
              </w:rPr>
              <w:t>报</w:t>
            </w:r>
            <w:r>
              <w:rPr>
                <w:sz w:val="17"/>
              </w:rPr>
              <w:t xml:space="preserve"> </w:t>
            </w:r>
            <w:r>
              <w:rPr>
                <w:sz w:val="17"/>
              </w:rPr>
              <w:t xml:space="preserve"> nDCG</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T3 · Notice → structured fields · 校园通知信息抽取</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不懂中文的国际学生（学校官网通知是唯一信息源，靠翻译软件经常漏掉报名截止日期）</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one Chinese notice page, the system extracts {event, audience, deadline, location, how to register} as structured fields plus an English one-line summary, so that an international student knows whether it applies and what to do.</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通知正文</w:t>
            </w:r>
            <w:r>
              <w:rPr>
                <w:sz w:val="17"/>
              </w:rPr>
              <w:t xml:space="preserve"> </w:t>
            </w:r>
            <w:r>
              <w:rPr>
                <w:sz w:val="17"/>
              </w:rPr>
              <w:t xml:space="preserve"> → 5 </w:t>
            </w:r>
            <w:r>
              <w:rPr>
                <w:sz w:val="17"/>
              </w:rPr>
              <w:t xml:space="preserve"> </w:t>
            </w:r>
            <w:r>
              <w:rPr>
                <w:sz w:val="17"/>
              </w:rPr>
              <w:t>个结构化字段</w:t>
            </w:r>
            <w:r>
              <w:rPr>
                <w:sz w:val="17"/>
              </w:rPr>
              <w:t xml:space="preserve"> </w:t>
            </w:r>
            <w:r>
              <w:rPr>
                <w:sz w:val="17"/>
              </w:rPr>
              <w:t xml:space="preserve"> + </w:t>
            </w:r>
            <w:r>
              <w:rPr>
                <w:sz w:val="17"/>
              </w:rPr>
              <w:t xml:space="preserve"> </w:t>
            </w:r>
            <w:r>
              <w:rPr>
                <w:sz w:val="17"/>
              </w:rPr>
              <w:t>是否需要行动（布尔）</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学校官网公开通知</w:t>
            </w:r>
            <w:r>
              <w:rPr>
                <w:sz w:val="17"/>
              </w:rPr>
              <w:t xml:space="preserve"> </w:t>
            </w:r>
            <w:r>
              <w:rPr>
                <w:sz w:val="17"/>
              </w:rPr>
              <w:t xml:space="preserve"> ≥ 1 200 </w:t>
            </w:r>
            <w:r>
              <w:rPr>
                <w:sz w:val="17"/>
              </w:rPr>
              <w:t xml:space="preserve"> </w:t>
            </w:r>
            <w:r>
              <w:rPr>
                <w:sz w:val="17"/>
              </w:rPr>
              <w:t>条（注明来源与抓取日期；先看</w:t>
            </w:r>
            <w:r>
              <w:rPr>
                <w:sz w:val="17"/>
              </w:rPr>
              <w:t xml:space="preserve"> </w:t>
            </w:r>
            <w:r>
              <w:rPr>
                <w:sz w:val="17"/>
              </w:rPr>
              <w:t xml:space="preserve"> </w:t>
            </w:r>
            <w:r>
              <w:rPr>
                <w:sz w:val="17"/>
              </w:rPr>
              <w:t xml:space="preserve"> </w:t>
            </w:r>
            <w:r>
              <w:rPr>
                <w:rFonts w:ascii="Consolas" w:hAnsi="Consolas"/>
                <w:color w:val="A33A1E"/>
                <w:sz w:val="17"/>
              </w:rPr>
              <w:t>robots.txt</w:t>
            </w:r>
            <w:r>
              <w:rPr>
                <w:sz w:val="17"/>
              </w:rPr>
              <w:t xml:space="preserve"> </w:t>
            </w:r>
            <w:r>
              <w:rPr>
                <w:sz w:val="17"/>
              </w:rPr>
              <w:t xml:space="preserve"> </w:t>
            </w:r>
            <w:r>
              <w:rPr>
                <w:sz w:val="17"/>
              </w:rPr>
              <w:t xml:space="preserve"> </w:t>
            </w:r>
            <w:r>
              <w:rPr>
                <w:sz w:val="17"/>
              </w:rPr>
              <w:t>与站点条款）</w:t>
            </w:r>
            <w:r>
              <w:rPr>
                <w:sz w:val="17"/>
              </w:rPr>
              <w:t xml:space="preserve"> </w:t>
            </w:r>
            <w:r>
              <w:rPr>
                <w:sz w:val="17"/>
              </w:rPr>
              <w:t xml:space="preserve">· </w:t>
            </w:r>
            <w:r>
              <w:rPr>
                <w:sz w:val="17"/>
              </w:rPr>
              <w:t xml:space="preserve"> </w:t>
            </w:r>
            <w:r>
              <w:rPr>
                <w:sz w:val="17"/>
              </w:rPr>
              <w:t>手工标注</w:t>
            </w:r>
            <w:r>
              <w:rPr>
                <w:sz w:val="17"/>
              </w:rPr>
              <w:t xml:space="preserve"> </w:t>
            </w:r>
            <w:r>
              <w:rPr>
                <w:sz w:val="17"/>
              </w:rPr>
              <w:t xml:space="preserve"> 600 </w:t>
            </w:r>
            <w:r>
              <w:rPr>
                <w:sz w:val="17"/>
              </w:rPr>
              <w:t xml:space="preserve"> </w:t>
            </w:r>
            <w:r>
              <w:rPr>
                <w:sz w:val="17"/>
              </w:rPr>
              <w:t>条为黄金集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正则只抽日期（正则很强，别小看它</w:t>
            </w:r>
            <w:r>
              <w:rPr>
                <w:sz w:val="17"/>
              </w:rPr>
              <w:t xml:space="preserve"> </w:t>
            </w:r>
            <w:r>
              <w:rPr>
                <w:sz w:val="17"/>
              </w:rPr>
              <w:t>——</w:t>
            </w:r>
            <w:r>
              <w:rPr>
                <w:sz w:val="17"/>
              </w:rPr>
              <w:t xml:space="preserve"> </w:t>
            </w:r>
            <w:r>
              <w:rPr>
                <w:sz w:val="17"/>
              </w:rPr>
              <w:t>它可能抽中</w:t>
            </w:r>
            <w:r>
              <w:rPr>
                <w:sz w:val="17"/>
              </w:rPr>
              <w:t xml:space="preserve"> </w:t>
            </w:r>
            <w:r>
              <w:rPr>
                <w:sz w:val="17"/>
              </w:rPr>
              <w:t xml:space="preserve"> 70% </w:t>
            </w:r>
            <w:r>
              <w:rPr>
                <w:sz w:val="17"/>
              </w:rPr>
              <w:t xml:space="preserve"> </w:t>
            </w:r>
            <w:r>
              <w:rPr>
                <w:sz w:val="17"/>
              </w:rPr>
              <w:t>的</w:t>
            </w:r>
            <w:r>
              <w:rPr>
                <w:sz w:val="17"/>
              </w:rPr>
              <w:t xml:space="preserve"> </w:t>
            </w:r>
            <w:r>
              <w:rPr>
                <w:sz w:val="17"/>
              </w:rPr>
              <w:t xml:space="preserve"> deadline</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字段级</w:t>
            </w:r>
            <w:r>
              <w:rPr>
                <w:sz w:val="17"/>
              </w:rPr>
              <w:t xml:space="preserve"> </w:t>
            </w:r>
            <w:r>
              <w:rPr>
                <w:sz w:val="17"/>
              </w:rPr>
              <w:t xml:space="preserve"> F1 ≥ 0.85</w:t>
            </w:r>
            <w:r>
              <w:rPr>
                <w:sz w:val="17"/>
              </w:rPr>
              <w:t xml:space="preserve"> </w:t>
            </w:r>
            <w:r>
              <w:rPr>
                <w:sz w:val="17"/>
              </w:rPr>
              <w:t>（</w:t>
            </w:r>
            <w:r>
              <w:rPr>
                <w:sz w:val="17"/>
              </w:rPr>
              <w:t xml:space="preserve"> </w:t>
            </w:r>
            <w:r>
              <w:rPr>
                <w:sz w:val="17"/>
              </w:rPr>
              <w:t xml:space="preserve">deadline </w:t>
            </w:r>
            <w:r>
              <w:rPr>
                <w:sz w:val="17"/>
              </w:rPr>
              <w:t xml:space="preserve"> </w:t>
            </w:r>
            <w:r>
              <w:rPr>
                <w:sz w:val="17"/>
              </w:rPr>
              <w:t>单列报，因为它最重要）</w:t>
            </w:r>
            <w:r>
              <w:rPr>
                <w:sz w:val="17"/>
              </w:rPr>
              <w:t xml:space="preserve"> </w:t>
            </w:r>
            <w:r>
              <w:rPr>
                <w:b/>
                <w:sz w:val="17"/>
              </w:rPr>
              <w:t>＋</w:t>
            </w:r>
            <w:r>
              <w:rPr>
                <w:sz w:val="17"/>
              </w:rPr>
              <w:t xml:space="preserve"> </w:t>
            </w:r>
            <w:r>
              <w:rPr>
                <w:sz w:val="17"/>
              </w:rPr>
              <w:t xml:space="preserve"> </w:t>
            </w:r>
            <w:r>
              <w:rPr>
                <w:sz w:val="17"/>
              </w:rPr>
              <w:t xml:space="preserve"> </w:t>
            </w:r>
            <w:r>
              <w:rPr>
                <w:sz w:val="17"/>
              </w:rPr>
              <w:t>幻觉字段率</w:t>
            </w:r>
            <w:r>
              <w:rPr>
                <w:sz w:val="17"/>
              </w:rPr>
              <w:t xml:space="preserve"> </w:t>
            </w:r>
            <w:r>
              <w:rPr>
                <w:sz w:val="17"/>
              </w:rPr>
              <w:t xml:space="preserve"> ≤ 3%</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W8 </w:t>
            </w:r>
            <w:r>
              <w:rPr>
                <w:sz w:val="17"/>
              </w:rPr>
              <w:t xml:space="preserve"> </w:t>
            </w:r>
            <w:r>
              <w:rPr>
                <w:sz w:val="17"/>
              </w:rPr>
              <w:t>序列标注</w:t>
            </w:r>
            <w:r>
              <w:rPr>
                <w:sz w:val="17"/>
              </w:rPr>
              <w:t xml:space="preserve"> </w:t>
            </w:r>
            <w:r>
              <w:rPr>
                <w:sz w:val="17"/>
              </w:rPr>
              <w:t xml:space="preserve"> → W9 </w:t>
            </w:r>
            <w:r>
              <w:rPr>
                <w:sz w:val="17"/>
              </w:rPr>
              <w:t xml:space="preserve"> </w:t>
            </w:r>
            <w:r>
              <w:rPr>
                <w:sz w:val="17"/>
              </w:rPr>
              <w:t>预训练</w:t>
            </w:r>
            <w:r>
              <w:rPr>
                <w:sz w:val="17"/>
              </w:rPr>
              <w:t xml:space="preserve"> </w:t>
            </w:r>
            <w:r>
              <w:rPr>
                <w:sz w:val="17"/>
              </w:rPr>
              <w:t xml:space="preserve"> → W10 Transformer → </w:t>
            </w:r>
            <w:r>
              <w:rPr>
                <w:sz w:val="17"/>
              </w:rPr>
              <w:t xml:space="preserve"> </w:t>
            </w:r>
            <w:r>
              <w:rPr>
                <w:b/>
                <w:sz w:val="17"/>
              </w:rPr>
              <w:t>W11 严格 JSON + 重试（原生）</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标注是硬活。</w:t>
            </w:r>
            <w:r>
              <w:rPr>
                <w:sz w:val="17"/>
              </w:rPr>
              <w:t xml:space="preserve"> </w:t>
            </w:r>
            <w:r>
              <w:rPr>
                <w:sz w:val="17"/>
              </w:rPr>
              <w:t xml:space="preserve">600 </w:t>
            </w:r>
            <w:r>
              <w:rPr>
                <w:sz w:val="17"/>
              </w:rPr>
              <w:t xml:space="preserve"> </w:t>
            </w:r>
            <w:r>
              <w:rPr>
                <w:sz w:val="17"/>
              </w:rPr>
              <w:t>条</w:t>
            </w:r>
            <w:r>
              <w:rPr>
                <w:sz w:val="17"/>
              </w:rPr>
              <w:t xml:space="preserve"> </w:t>
            </w:r>
            <w:r>
              <w:rPr>
                <w:sz w:val="17"/>
              </w:rPr>
              <w:t xml:space="preserve"> × 5 </w:t>
            </w:r>
            <w:r>
              <w:rPr>
                <w:sz w:val="17"/>
              </w:rPr>
              <w:t xml:space="preserve"> </w:t>
            </w:r>
            <w:r>
              <w:rPr>
                <w:sz w:val="17"/>
              </w:rPr>
              <w:t>字段</w:t>
            </w:r>
            <w:r>
              <w:rPr>
                <w:sz w:val="17"/>
              </w:rPr>
              <w:t xml:space="preserve"> </w:t>
            </w:r>
            <w:r>
              <w:rPr>
                <w:sz w:val="17"/>
              </w:rPr>
              <w:t xml:space="preserve"> —— </w:t>
            </w:r>
            <w:r>
              <w:rPr>
                <w:sz w:val="17"/>
              </w:rPr>
              <w:t xml:space="preserve"> </w:t>
            </w:r>
            <w:r>
              <w:rPr>
                <w:sz w:val="17"/>
              </w:rPr>
              <w:t>用</w:t>
            </w:r>
            <w:r>
              <w:rPr>
                <w:sz w:val="17"/>
              </w:rPr>
              <w:t xml:space="preserve"> </w:t>
            </w:r>
            <w:r>
              <w:rPr>
                <w:sz w:val="17"/>
              </w:rPr>
              <w:t>"</w:t>
            </w:r>
            <w:r>
              <w:rPr>
                <w:sz w:val="17"/>
              </w:rPr>
              <w:t xml:space="preserve"> </w:t>
            </w:r>
            <w:r>
              <w:rPr>
                <w:sz w:val="17"/>
              </w:rPr>
              <w:t>预标注</w:t>
            </w:r>
            <w:r>
              <w:rPr>
                <w:sz w:val="17"/>
              </w:rPr>
              <w:t xml:space="preserve"> </w:t>
            </w:r>
            <w:r>
              <w:rPr>
                <w:sz w:val="17"/>
              </w:rPr>
              <w:t xml:space="preserve"> + </w:t>
            </w:r>
            <w:r>
              <w:rPr>
                <w:sz w:val="17"/>
              </w:rPr>
              <w:t xml:space="preserve"> </w:t>
            </w:r>
            <w:r>
              <w:rPr>
                <w:sz w:val="17"/>
              </w:rPr>
              <w:t>人工改</w:t>
            </w:r>
            <w:r>
              <w:rPr>
                <w:sz w:val="17"/>
              </w:rPr>
              <w:t xml:space="preserve"> </w:t>
            </w:r>
            <w:r>
              <w:rPr>
                <w:sz w:val="17"/>
              </w:rPr>
              <w:t>"</w:t>
            </w:r>
            <w:r>
              <w:rPr>
                <w:sz w:val="17"/>
              </w:rPr>
              <w:t xml:space="preserve"> </w:t>
            </w:r>
            <w:r>
              <w:rPr>
                <w:sz w:val="17"/>
              </w:rPr>
              <w:t>能省一半时间，但</w:t>
            </w:r>
            <w:r>
              <w:rPr>
                <w:sz w:val="17"/>
              </w:rPr>
              <w:t xml:space="preserve"> </w:t>
            </w:r>
            <w:r>
              <w:rPr>
                <w:b/>
                <w:sz w:val="17"/>
              </w:rPr>
              <w:t xml:space="preserve">预标注用了大模型必须在 </w:t>
            </w:r>
            <w:r>
              <w:rPr>
                <w:rFonts w:ascii="Consolas" w:hAnsi="Consolas"/>
                <w:b/>
                <w:color w:val="A33A1E"/>
                <w:sz w:val="17"/>
              </w:rPr>
              <w:t>DATA.md</w:t>
            </w:r>
            <w:r>
              <w:rPr>
                <w:b/>
                <w:sz w:val="17"/>
              </w:rPr>
              <w:t xml:space="preserve"> 声明</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不做全文翻译；不做通知推送；不做历史归档</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加</w:t>
            </w:r>
            <w:r>
              <w:rPr>
                <w:sz w:val="17"/>
              </w:rPr>
              <w:t xml:space="preserve"> </w:t>
            </w:r>
            <w:r>
              <w:rPr>
                <w:sz w:val="17"/>
              </w:rPr>
              <w:t>"</w:t>
            </w:r>
            <w:r>
              <w:rPr>
                <w:sz w:val="17"/>
              </w:rPr>
              <w:t xml:space="preserve"> </w:t>
            </w:r>
            <w:r>
              <w:rPr>
                <w:sz w:val="17"/>
              </w:rPr>
              <w:t>这条通知不适用你</w:t>
            </w:r>
            <w:r>
              <w:rPr>
                <w:sz w:val="17"/>
              </w:rPr>
              <w:t xml:space="preserve"> </w:t>
            </w:r>
            <w:r>
              <w:rPr>
                <w:sz w:val="17"/>
              </w:rPr>
              <w:t>"</w:t>
            </w:r>
            <w:r>
              <w:rPr>
                <w:sz w:val="17"/>
              </w:rPr>
              <w:t xml:space="preserve"> </w:t>
            </w:r>
            <w:r>
              <w:rPr>
                <w:sz w:val="17"/>
              </w:rPr>
              <w:t>的过滤（按</w:t>
            </w:r>
            <w:r>
              <w:rPr>
                <w:sz w:val="17"/>
              </w:rPr>
              <w:t xml:space="preserve"> </w:t>
            </w:r>
            <w:r>
              <w:rPr>
                <w:sz w:val="17"/>
              </w:rPr>
              <w:t xml:space="preserve"> audience </w:t>
            </w:r>
            <w:r>
              <w:rPr>
                <w:sz w:val="17"/>
              </w:rPr>
              <w:t xml:space="preserve"> </w:t>
            </w:r>
            <w:r>
              <w:rPr>
                <w:sz w:val="17"/>
              </w:rPr>
              <w:t>字段），报误滤率</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T4 · Duplicate question clustering · 学生提问去重聚类</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课程助教／答疑平台维护者（</w:t>
            </w:r>
            <w:r>
              <w:rPr>
                <w:sz w:val="17"/>
              </w:rPr>
              <w:t xml:space="preserve"> </w:t>
            </w:r>
            <w:r>
              <w:rPr>
                <w:sz w:val="17"/>
              </w:rPr>
              <w:t xml:space="preserve">FAQ </w:t>
            </w:r>
            <w:r>
              <w:rPr>
                <w:sz w:val="17"/>
              </w:rPr>
              <w:t xml:space="preserve"> </w:t>
            </w:r>
            <w:r>
              <w:rPr>
                <w:sz w:val="17"/>
              </w:rPr>
              <w:t>里同一个问题有</w:t>
            </w:r>
            <w:r>
              <w:rPr>
                <w:sz w:val="17"/>
              </w:rPr>
              <w:t xml:space="preserve"> </w:t>
            </w:r>
            <w:r>
              <w:rPr>
                <w:sz w:val="17"/>
              </w:rPr>
              <w:t xml:space="preserve"> 20 </w:t>
            </w:r>
            <w:r>
              <w:rPr>
                <w:sz w:val="17"/>
              </w:rPr>
              <w:t xml:space="preserve"> </w:t>
            </w:r>
            <w:r>
              <w:rPr>
                <w:sz w:val="17"/>
              </w:rPr>
              <w:t>种问法）</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batch of student questions, the system groups paraphrases together and picks a representative, so that an FAQ can be written once instead of twenty times.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问题列表</w:t>
            </w:r>
            <w:r>
              <w:rPr>
                <w:sz w:val="17"/>
              </w:rPr>
              <w:t xml:space="preserve"> </w:t>
            </w:r>
            <w:r>
              <w:rPr>
                <w:sz w:val="17"/>
              </w:rPr>
              <w:t xml:space="preserve"> → </w:t>
            </w:r>
            <w:r>
              <w:rPr>
                <w:sz w:val="17"/>
              </w:rPr>
              <w:t xml:space="preserve"> </w:t>
            </w:r>
            <w:r>
              <w:rPr>
                <w:sz w:val="17"/>
              </w:rPr>
              <w:t>簇标签</w:t>
            </w:r>
            <w:r>
              <w:rPr>
                <w:sz w:val="17"/>
              </w:rPr>
              <w:t xml:space="preserve"> </w:t>
            </w:r>
            <w:r>
              <w:rPr>
                <w:sz w:val="17"/>
              </w:rPr>
              <w:t xml:space="preserve"> + </w:t>
            </w:r>
            <w:r>
              <w:rPr>
                <w:sz w:val="17"/>
              </w:rPr>
              <w:t xml:space="preserve"> </w:t>
            </w:r>
            <w:r>
              <w:rPr>
                <w:sz w:val="17"/>
              </w:rPr>
              <w:t>每簇代表句</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自建</w:t>
            </w:r>
            <w:r>
              <w:rPr>
                <w:sz w:val="17"/>
              </w:rPr>
              <w:t xml:space="preserve"> </w:t>
            </w:r>
            <w:r>
              <w:rPr>
                <w:sz w:val="17"/>
              </w:rPr>
              <w:t xml:space="preserve"> ≥ 1 500 </w:t>
            </w:r>
            <w:r>
              <w:rPr>
                <w:sz w:val="17"/>
              </w:rPr>
              <w:t xml:space="preserve"> </w:t>
            </w:r>
            <w:r>
              <w:rPr>
                <w:sz w:val="17"/>
              </w:rPr>
              <w:t>条真实提问（本课程</w:t>
            </w:r>
            <w:r>
              <w:rPr>
                <w:sz w:val="17"/>
              </w:rPr>
              <w:t xml:space="preserve"> </w:t>
            </w:r>
            <w:r>
              <w:rPr>
                <w:sz w:val="17"/>
              </w:rPr>
              <w:t>/</w:t>
            </w:r>
            <w:r>
              <w:rPr>
                <w:sz w:val="17"/>
              </w:rPr>
              <w:t xml:space="preserve"> </w:t>
            </w:r>
            <w:r>
              <w:rPr>
                <w:sz w:val="17"/>
              </w:rPr>
              <w:t>哈工大</w:t>
            </w:r>
            <w:r>
              <w:rPr>
                <w:sz w:val="17"/>
              </w:rPr>
              <w:t xml:space="preserve"> </w:t>
            </w:r>
            <w:r>
              <w:rPr>
                <w:sz w:val="17"/>
              </w:rPr>
              <w:t xml:space="preserve"> LCQMC </w:t>
            </w:r>
            <w:r>
              <w:rPr>
                <w:sz w:val="17"/>
              </w:rPr>
              <w:t xml:space="preserve"> </w:t>
            </w:r>
            <w:r>
              <w:rPr>
                <w:sz w:val="17"/>
              </w:rPr>
              <w:t>等公开</w:t>
            </w:r>
            <w:r>
              <w:rPr>
                <w:sz w:val="17"/>
              </w:rPr>
              <w:t xml:space="preserve"> </w:t>
            </w:r>
            <w:r>
              <w:rPr>
                <w:sz w:val="17"/>
              </w:rPr>
              <w:t xml:space="preserve"> paraphrase </w:t>
            </w:r>
            <w:r>
              <w:rPr>
                <w:sz w:val="17"/>
              </w:rPr>
              <w:t xml:space="preserve"> </w:t>
            </w:r>
            <w:r>
              <w:rPr>
                <w:sz w:val="17"/>
              </w:rPr>
              <w:t>数据</w:t>
            </w:r>
            <w:r>
              <w:rPr>
                <w:sz w:val="17"/>
              </w:rPr>
              <w:t xml:space="preserve"> </w:t>
            </w:r>
            <w:r>
              <w:rPr>
                <w:sz w:val="17"/>
              </w:rPr>
              <w:t xml:space="preserve"> </w:t>
            </w:r>
            <w:r>
              <w:rPr>
                <w:sz w:val="17"/>
              </w:rPr>
              <w:t xml:space="preserve"> </w:t>
            </w:r>
            <w:r>
              <w:rPr>
                <w:b/>
                <w:sz w:val="17"/>
              </w:rPr>
              <w:t>[查] 许可需确认</w:t>
            </w:r>
            <w:r>
              <w:rPr>
                <w:sz w:val="17"/>
              </w:rPr>
              <w:t xml:space="preserve"> </w:t>
            </w:r>
            <w:r>
              <w:rPr>
                <w:sz w:val="17"/>
              </w:rPr>
              <w:t xml:space="preserve">· </w:t>
            </w:r>
            <w:r>
              <w:rPr>
                <w:sz w:val="17"/>
              </w:rPr>
              <w:t xml:space="preserve"> </w:t>
            </w:r>
            <w:r>
              <w:rPr>
                <w:sz w:val="17"/>
              </w:rPr>
              <w:t>去标识）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字符</w:t>
            </w:r>
            <w:r>
              <w:rPr>
                <w:sz w:val="17"/>
              </w:rPr>
              <w:t xml:space="preserve"> </w:t>
            </w:r>
            <w:r>
              <w:rPr>
                <w:sz w:val="17"/>
              </w:rPr>
              <w:t xml:space="preserve"> 3-gram Jaccard </w:t>
            </w:r>
            <w:r>
              <w:rPr>
                <w:sz w:val="17"/>
              </w:rPr>
              <w:t xml:space="preserve"> </w:t>
            </w:r>
            <w:r>
              <w:rPr>
                <w:sz w:val="17"/>
              </w:rPr>
              <w:t>相似度</w:t>
            </w:r>
            <w:r>
              <w:rPr>
                <w:sz w:val="17"/>
              </w:rPr>
              <w:t xml:space="preserve"> </w:t>
            </w:r>
            <w:r>
              <w:rPr>
                <w:sz w:val="17"/>
              </w:rPr>
              <w:t xml:space="preserve"> + </w:t>
            </w:r>
            <w:r>
              <w:rPr>
                <w:sz w:val="17"/>
              </w:rPr>
              <w:t xml:space="preserve"> </w:t>
            </w:r>
            <w:r>
              <w:rPr>
                <w:sz w:val="17"/>
              </w:rPr>
              <w:t>阈值（</w:t>
            </w:r>
            <w:r>
              <w:rPr>
                <w:sz w:val="17"/>
              </w:rPr>
              <w:t xml:space="preserve"> </w:t>
            </w:r>
            <w:r>
              <w:rPr>
                <w:b/>
                <w:sz w:val="17"/>
              </w:rPr>
              <w:t>这个基线比你想的强</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成对</w:t>
            </w:r>
            <w:r>
              <w:rPr>
                <w:sz w:val="17"/>
              </w:rPr>
              <w:t xml:space="preserve"> </w:t>
            </w:r>
            <w:r>
              <w:rPr>
                <w:sz w:val="17"/>
              </w:rPr>
              <w:t xml:space="preserve"> precision/recall F1 ≥ 0.75</w:t>
            </w:r>
            <w:r>
              <w:rPr>
                <w:sz w:val="17"/>
              </w:rPr>
              <w:t xml:space="preserve"> </w:t>
            </w:r>
            <w:r>
              <w:rPr>
                <w:sz w:val="17"/>
              </w:rPr>
              <w:t>，外加上层评估：人工抽查</w:t>
            </w:r>
            <w:r>
              <w:rPr>
                <w:sz w:val="17"/>
              </w:rPr>
              <w:t xml:space="preserve"> </w:t>
            </w:r>
            <w:r>
              <w:rPr>
                <w:sz w:val="17"/>
              </w:rPr>
              <w:t xml:space="preserve"> 50 </w:t>
            </w:r>
            <w:r>
              <w:rPr>
                <w:sz w:val="17"/>
              </w:rPr>
              <w:t xml:space="preserve"> </w:t>
            </w:r>
            <w:r>
              <w:rPr>
                <w:sz w:val="17"/>
              </w:rPr>
              <w:t>个簇的</w:t>
            </w:r>
            <w:r>
              <w:rPr>
                <w:sz w:val="17"/>
              </w:rPr>
              <w:t xml:space="preserve"> </w:t>
            </w:r>
            <w:r>
              <w:rPr>
                <w:sz w:val="17"/>
              </w:rPr>
              <w:t>"</w:t>
            </w:r>
            <w:r>
              <w:rPr>
                <w:sz w:val="17"/>
              </w:rPr>
              <w:t xml:space="preserve"> </w:t>
            </w:r>
            <w:r>
              <w:rPr>
                <w:sz w:val="17"/>
              </w:rPr>
              <w:t>纯度</w:t>
            </w:r>
            <w:r>
              <w:rPr>
                <w:sz w:val="17"/>
              </w:rPr>
              <w:t xml:space="preserve"> </w:t>
            </w:r>
            <w:r>
              <w:rPr>
                <w:sz w:val="17"/>
              </w:rPr>
              <w:t>" ≥ 0.80</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W8 </w:t>
            </w:r>
            <w:r>
              <w:rPr>
                <w:sz w:val="17"/>
              </w:rPr>
              <w:t xml:space="preserve"> </w:t>
            </w:r>
            <w:r>
              <w:rPr>
                <w:sz w:val="17"/>
              </w:rPr>
              <w:t>嵌入</w:t>
            </w:r>
            <w:r>
              <w:rPr>
                <w:sz w:val="17"/>
              </w:rPr>
              <w:t xml:space="preserve"> </w:t>
            </w:r>
            <w:r>
              <w:rPr>
                <w:sz w:val="17"/>
              </w:rPr>
              <w:t xml:space="preserve"> → W9 </w:t>
            </w:r>
            <w:r>
              <w:rPr>
                <w:sz w:val="17"/>
              </w:rPr>
              <w:t xml:space="preserve"> </w:t>
            </w:r>
            <w:r>
              <w:rPr>
                <w:sz w:val="17"/>
              </w:rPr>
              <w:t>预训练表示</w:t>
            </w:r>
            <w:r>
              <w:rPr>
                <w:sz w:val="17"/>
              </w:rPr>
              <w:t xml:space="preserve"> </w:t>
            </w:r>
            <w:r>
              <w:rPr>
                <w:sz w:val="17"/>
              </w:rPr>
              <w:t xml:space="preserve"> → W10 </w:t>
            </w:r>
            <w:r>
              <w:rPr>
                <w:sz w:val="17"/>
              </w:rPr>
              <w:t xml:space="preserve"> </w:t>
            </w:r>
            <w:r>
              <w:rPr>
                <w:sz w:val="17"/>
              </w:rPr>
              <w:t>对比学习</w:t>
            </w:r>
            <w:r>
              <w:rPr>
                <w:sz w:val="17"/>
              </w:rPr>
              <w:t xml:space="preserve"> </w:t>
            </w:r>
            <w:r>
              <w:rPr>
                <w:sz w:val="17"/>
              </w:rPr>
              <w:t xml:space="preserve">/Transformer → W12 </w:t>
            </w:r>
            <w:r>
              <w:rPr>
                <w:sz w:val="17"/>
              </w:rPr>
              <w:t xml:space="preserve"> </w:t>
            </w:r>
            <w:r>
              <w:rPr>
                <w:sz w:val="17"/>
              </w:rPr>
              <w:t>阈值与簇数选择</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太容易</w:t>
            </w:r>
            <w:r>
              <w:rPr>
                <w:sz w:val="17"/>
              </w:rPr>
              <w:t xml:space="preserve"> </w:t>
            </w:r>
            <w:r>
              <w:rPr>
                <w:sz w:val="17"/>
              </w:rPr>
              <w:t>。</w:t>
            </w:r>
            <w:r>
              <w:rPr>
                <w:sz w:val="17"/>
              </w:rPr>
              <w:t xml:space="preserve"> </w:t>
            </w:r>
            <w:r>
              <w:rPr>
                <w:sz w:val="17"/>
              </w:rPr>
              <w:t xml:space="preserve">★☆☆ </w:t>
            </w:r>
            <w:r>
              <w:rPr>
                <w:sz w:val="17"/>
              </w:rPr>
              <w:t xml:space="preserve"> </w:t>
            </w:r>
            <w:r>
              <w:rPr>
                <w:sz w:val="17"/>
              </w:rPr>
              <w:t>的项目必须在</w:t>
            </w:r>
            <w:r>
              <w:rPr>
                <w:sz w:val="17"/>
              </w:rPr>
              <w:t xml:space="preserve"> </w:t>
            </w:r>
            <w:r>
              <w:rPr>
                <w:sz w:val="17"/>
              </w:rPr>
              <w:t>"</w:t>
            </w:r>
            <w:r>
              <w:rPr>
                <w:sz w:val="17"/>
              </w:rPr>
              <w:t xml:space="preserve"> </w:t>
            </w:r>
            <w:r>
              <w:rPr>
                <w:sz w:val="17"/>
              </w:rPr>
              <w:t>评价严谨性</w:t>
            </w:r>
            <w:r>
              <w:rPr>
                <w:sz w:val="17"/>
              </w:rPr>
              <w:t xml:space="preserve"> </w:t>
            </w:r>
            <w:r>
              <w:rPr>
                <w:sz w:val="17"/>
              </w:rPr>
              <w:t>"</w:t>
            </w:r>
            <w:r>
              <w:rPr>
                <w:sz w:val="17"/>
              </w:rPr>
              <w:t xml:space="preserve"> </w:t>
            </w:r>
            <w:r>
              <w:rPr>
                <w:sz w:val="17"/>
              </w:rPr>
              <w:t>上加码：报至少</w:t>
            </w:r>
            <w:r>
              <w:rPr>
                <w:sz w:val="17"/>
              </w:rPr>
              <w:t xml:space="preserve"> </w:t>
            </w:r>
            <w:r>
              <w:rPr>
                <w:sz w:val="17"/>
              </w:rPr>
              <w:t xml:space="preserve"> 2 </w:t>
            </w:r>
            <w:r>
              <w:rPr>
                <w:sz w:val="17"/>
              </w:rPr>
              <w:t xml:space="preserve"> </w:t>
            </w:r>
            <w:r>
              <w:rPr>
                <w:sz w:val="17"/>
              </w:rPr>
              <w:t>种嵌入、给出阈值敏感度曲线、分析失败簇。</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不做自动回答；不做多语言聚类；不做实时增量聚类</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用</w:t>
            </w:r>
            <w:r>
              <w:rPr>
                <w:sz w:val="17"/>
              </w:rPr>
              <w:t xml:space="preserve"> </w:t>
            </w:r>
            <w:r>
              <w:rPr>
                <w:sz w:val="17"/>
              </w:rPr>
              <w:t xml:space="preserve"> HDBSCAN </w:t>
            </w:r>
            <w:r>
              <w:rPr>
                <w:sz w:val="17"/>
              </w:rPr>
              <w:t xml:space="preserve"> </w:t>
            </w:r>
            <w:r>
              <w:rPr>
                <w:sz w:val="17"/>
              </w:rPr>
              <w:t>对照</w:t>
            </w:r>
            <w:r>
              <w:rPr>
                <w:sz w:val="17"/>
              </w:rPr>
              <w:t xml:space="preserve"> </w:t>
            </w:r>
            <w:r>
              <w:rPr>
                <w:sz w:val="17"/>
              </w:rPr>
              <w:t xml:space="preserve"> KMeans</w:t>
            </w:r>
            <w:r>
              <w:rPr>
                <w:sz w:val="17"/>
              </w:rPr>
              <w:t xml:space="preserve"> </w:t>
            </w:r>
            <w:r>
              <w:rPr>
                <w:sz w:val="17"/>
              </w:rPr>
              <w:t>，并说明为什么簇数不是超参数而是决策</w:t>
            </w:r>
          </w:p>
        </w:tc>
      </w:tr>
    </w:tbl>
    <w:p>
      <w:r/>
    </w:p>
    <w:p>
      <w:pPr>
        <w:pBdr>
          <w:bottom w:val="single" w:sz="6" w:space="1" w:color="auto"/>
        </w:pBdr>
      </w:pPr>
      <w:r/>
    </w:p>
    <w:p>
      <w:pPr>
        <w:pStyle w:val="Heading3"/>
        <w:jc w:val="left"/>
      </w:pPr>
      <w:r>
        <w:rPr>
          <w:rFonts w:ascii="微软雅黑" w:hAnsi="微软雅黑" w:eastAsia="微软雅黑" w:cs="微软雅黑"/>
          <w:b/>
          <w:i w:val="0"/>
          <w:color w:val="1F4E79"/>
          <w:sz w:val="24"/>
          <w:u w:val="none"/>
        </w:rPr>
        <w:t>Track C · LLM / RAG / Agent</w:t>
      </w:r>
      <w:r>
        <w:rPr>
          <w:rFonts w:ascii="微软雅黑" w:hAnsi="微软雅黑" w:eastAsia="微软雅黑" w:cs="微软雅黑"/>
          <w:b/>
          <w:i w:val="0"/>
          <w:color w:val="1F4E79"/>
          <w:sz w:val="24"/>
          <w:u w:val="none"/>
        </w:rPr>
      </w:r>
    </w:p>
    <w:p>
      <w:pPr>
        <w:pStyle w:val="Heading4"/>
        <w:jc w:val="left"/>
      </w:pPr>
      <w:r>
        <w:rPr>
          <w:rFonts w:ascii="微软雅黑" w:hAnsi="微软雅黑" w:eastAsia="微软雅黑" w:cs="微软雅黑" w:hint="eastAsia"/>
          <w:b/>
          <w:i w:val="0"/>
          <w:color w:val="1A1A1A"/>
          <w:sz w:val="22"/>
          <w:u w:val="none"/>
          <w:shd w:val="clear" w:color="auto" w:fill="E8F0F8"/>
          <w:lang w:eastAsia="zh-CN"/>
        </w:rPr>
        <w:t>C1 · Course assistant over this repo · 本课程资料助教（RAG）</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CPU/GPU</w:t>
      </w:r>
      <w:r>
        <w:t xml:space="preserve"> · </w:t>
      </w:r>
      <w:r>
        <w:rPr>
          <w:rFonts w:ascii="宋体" w:eastAsia="宋体" w:hAnsi="宋体" w:cs="宋体" w:hint="eastAsia"/>
          <w:b/>
          <w:lang w:eastAsia="zh-CN"/>
        </w:rPr>
        <w:t>数据零风险，主线原生</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本课程的学弟学妹（你的同学就是用户，访谈零成本；任课教师是需求方代表）</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Given a question about this course (labs, milestones, rubric, lecture content), the system answers </w:t>
            </w:r>
            <w:r>
              <w:rPr>
                <w:b/>
                <w:sz w:val="17"/>
              </w:rPr>
              <w:t>with citations to the exact file and section</w:t>
            </w:r>
            <w:r>
              <w:rPr>
                <w:sz w:val="17"/>
              </w:rPr>
              <w:t xml:space="preserve"> , so that a student can self-serve instead of posting in the group chat.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自然语言问题</w:t>
            </w:r>
            <w:r>
              <w:rPr>
                <w:sz w:val="17"/>
              </w:rPr>
              <w:t xml:space="preserve"> </w:t>
            </w:r>
            <w:r>
              <w:rPr>
                <w:sz w:val="17"/>
              </w:rPr>
              <w:t xml:space="preserve"> → </w:t>
            </w:r>
            <w:r>
              <w:rPr>
                <w:sz w:val="17"/>
              </w:rPr>
              <w:t xml:space="preserve"> </w:t>
            </w:r>
            <w:r>
              <w:rPr>
                <w:sz w:val="17"/>
              </w:rPr>
              <w:t>答案</w:t>
            </w:r>
            <w:r>
              <w:rPr>
                <w:sz w:val="17"/>
              </w:rPr>
              <w:t xml:space="preserve"> </w:t>
            </w:r>
            <w:r>
              <w:rPr>
                <w:sz w:val="17"/>
              </w:rPr>
              <w:t xml:space="preserve"> + </w:t>
            </w:r>
            <w:r>
              <w:rPr>
                <w:sz w:val="17"/>
              </w:rPr>
              <w:t xml:space="preserve"> </w:t>
            </w:r>
            <w:r>
              <w:rPr>
                <w:sz w:val="17"/>
              </w:rPr>
              <w:t>引用（文件路径</w:t>
            </w:r>
            <w:r>
              <w:rPr>
                <w:sz w:val="17"/>
              </w:rPr>
              <w:t xml:space="preserve"> </w:t>
            </w:r>
            <w:r>
              <w:rPr>
                <w:sz w:val="17"/>
              </w:rPr>
              <w:t xml:space="preserve"> + </w:t>
            </w:r>
            <w:r>
              <w:rPr>
                <w:sz w:val="17"/>
              </w:rPr>
              <w:t xml:space="preserve"> </w:t>
            </w:r>
            <w:r>
              <w:rPr>
                <w:sz w:val="17"/>
              </w:rPr>
              <w:t>章节标题），或明确回答</w:t>
            </w:r>
            <w:r>
              <w:rPr>
                <w:sz w:val="17"/>
              </w:rPr>
              <w:t xml:space="preserve"> </w:t>
            </w:r>
            <w:r>
              <w:rPr>
                <w:sz w:val="17"/>
              </w:rPr>
              <w:t>"</w:t>
            </w:r>
            <w:r>
              <w:rPr>
                <w:sz w:val="17"/>
              </w:rPr>
              <w:t xml:space="preserve"> </w:t>
            </w:r>
            <w:r>
              <w:rPr>
                <w:sz w:val="17"/>
              </w:rPr>
              <w:t>课程资料中没有</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 xml:space="preserve">本仓库 </w:t>
            </w:r>
            <w:r>
              <w:rPr>
                <w:rFonts w:ascii="Consolas" w:hAnsi="Consolas"/>
                <w:b/>
                <w:color w:val="A33A1E"/>
                <w:sz w:val="17"/>
              </w:rPr>
              <w:t>lectures/</w:t>
            </w:r>
            <w:r>
              <w:rPr>
                <w:b/>
                <w:sz w:val="17"/>
              </w:rPr>
              <w:t xml:space="preserve"> </w:t>
            </w:r>
            <w:r>
              <w:rPr>
                <w:rFonts w:ascii="Consolas" w:hAnsi="Consolas"/>
                <w:b/>
                <w:color w:val="A33A1E"/>
                <w:sz w:val="17"/>
              </w:rPr>
              <w:t>labs/</w:t>
            </w:r>
            <w:r>
              <w:rPr>
                <w:b/>
                <w:sz w:val="17"/>
              </w:rPr>
              <w:t xml:space="preserve"> </w:t>
            </w:r>
            <w:r>
              <w:rPr>
                <w:rFonts w:ascii="Consolas" w:hAnsi="Consolas"/>
                <w:b/>
                <w:color w:val="A33A1E"/>
                <w:sz w:val="17"/>
              </w:rPr>
              <w:t>projects/</w:t>
            </w:r>
            <w:r>
              <w:rPr>
                <w:b/>
                <w:sz w:val="17"/>
              </w:rPr>
              <w:t xml:space="preserve"> </w:t>
            </w:r>
            <w:r>
              <w:rPr>
                <w:rFonts w:ascii="Consolas" w:hAnsi="Consolas"/>
                <w:b/>
                <w:color w:val="A33A1E"/>
                <w:sz w:val="17"/>
              </w:rPr>
              <w:t>textbook/</w:t>
            </w:r>
            <w:r>
              <w:rPr>
                <w:b/>
                <w:sz w:val="17"/>
              </w:rPr>
              <w:t xml:space="preserve"> </w:t>
            </w:r>
            <w:r>
              <w:rPr>
                <w:rFonts w:ascii="Consolas" w:hAnsi="Consolas"/>
                <w:b/>
                <w:color w:val="A33A1E"/>
                <w:sz w:val="17"/>
              </w:rPr>
              <w:t>syllabus.md</w:t>
            </w:r>
            <w:r>
              <w:rPr>
                <w:b/>
                <w:sz w:val="17"/>
              </w:rPr>
              <w:t>（课程自有，许可清楚）</w:t>
            </w:r>
            <w:r>
              <w:rPr>
                <w:sz w:val="17"/>
              </w:rPr>
              <w:t xml:space="preserve"> </w:t>
            </w:r>
            <w:r>
              <w:rPr>
                <w:sz w:val="17"/>
              </w:rPr>
              <w:t xml:space="preserve"> · </w:t>
            </w:r>
            <w:r>
              <w:rPr>
                <w:sz w:val="17"/>
              </w:rPr>
              <w:t xml:space="preserve"> </w:t>
            </w:r>
            <w:r>
              <w:rPr>
                <w:sz w:val="17"/>
              </w:rPr>
              <w:t>若做评测：自建</w:t>
            </w:r>
            <w:r>
              <w:rPr>
                <w:sz w:val="17"/>
              </w:rPr>
              <w:t xml:space="preserve"> </w:t>
            </w:r>
            <w:r>
              <w:rPr>
                <w:sz w:val="17"/>
              </w:rPr>
              <w:t xml:space="preserve"> 30 </w:t>
            </w:r>
            <w:r>
              <w:rPr>
                <w:sz w:val="17"/>
              </w:rPr>
              <w:t xml:space="preserve"> </w:t>
            </w:r>
            <w:r>
              <w:rPr>
                <w:sz w:val="17"/>
              </w:rPr>
              <w:t>题</w:t>
            </w:r>
            <w:r>
              <w:rPr>
                <w:sz w:val="17"/>
              </w:rPr>
              <w:t xml:space="preserve"> </w:t>
            </w:r>
            <w:r>
              <w:rPr>
                <w:sz w:val="17"/>
              </w:rPr>
              <w:t xml:space="preserve"> × (</w:t>
            </w:r>
            <w:r>
              <w:rPr>
                <w:sz w:val="17"/>
              </w:rPr>
              <w:t xml:space="preserve"> </w:t>
            </w:r>
            <w:r>
              <w:rPr>
                <w:sz w:val="17"/>
              </w:rPr>
              <w:t>问题</w:t>
            </w:r>
            <w:r>
              <w:rPr>
                <w:sz w:val="17"/>
              </w:rPr>
              <w:t xml:space="preserve"> </w:t>
            </w:r>
            <w:r>
              <w:rPr>
                <w:sz w:val="17"/>
              </w:rPr>
              <w:t xml:space="preserve">, </w:t>
            </w:r>
            <w:r>
              <w:rPr>
                <w:sz w:val="17"/>
              </w:rPr>
              <w:t xml:space="preserve"> </w:t>
            </w:r>
            <w:r>
              <w:rPr>
                <w:sz w:val="17"/>
              </w:rPr>
              <w:t>期望答案</w:t>
            </w:r>
            <w:r>
              <w:rPr>
                <w:sz w:val="17"/>
              </w:rPr>
              <w:t xml:space="preserve"> </w:t>
            </w:r>
            <w:r>
              <w:rPr>
                <w:sz w:val="17"/>
              </w:rPr>
              <w:t xml:space="preserve">, </w:t>
            </w:r>
            <w:r>
              <w:rPr>
                <w:sz w:val="17"/>
              </w:rPr>
              <w:t xml:space="preserve"> </w:t>
            </w:r>
            <w:r>
              <w:rPr>
                <w:sz w:val="17"/>
              </w:rPr>
              <w:t>期望引用</w:t>
            </w:r>
            <w:r>
              <w:rPr>
                <w:sz w:val="17"/>
              </w:rPr>
              <w:t xml:space="preserve"> </w:t>
            </w:r>
            <w:r>
              <w:rPr>
                <w:sz w:val="17"/>
              </w:rPr>
              <w:t xml:space="preserve">) </w:t>
            </w:r>
            <w:r>
              <w:rPr>
                <w:sz w:val="17"/>
              </w:rPr>
              <w:t xml:space="preserve"> </w:t>
            </w:r>
            <w:r>
              <w:rPr>
                <w:sz w:val="17"/>
              </w:rPr>
              <w:t>黄金集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直接问大模型、不检索</w:t>
            </w:r>
            <w:r>
              <w:rPr>
                <w:sz w:val="17"/>
              </w:rPr>
              <w:t xml:space="preserve"> （又蠢又贴切：它会给出课程里根本没有的截止日期）</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30 </w:t>
            </w:r>
            <w:r>
              <w:rPr>
                <w:sz w:val="17"/>
              </w:rPr>
              <w:t xml:space="preserve"> </w:t>
            </w:r>
            <w:r>
              <w:rPr>
                <w:sz w:val="17"/>
              </w:rPr>
              <w:t>题正确率</w:t>
            </w:r>
            <w:r>
              <w:rPr>
                <w:sz w:val="17"/>
              </w:rPr>
              <w:t xml:space="preserve"> </w:t>
            </w:r>
            <w:r>
              <w:rPr>
                <w:sz w:val="17"/>
              </w:rPr>
              <w:t xml:space="preserve"> ≥ 0.80 </w:t>
            </w:r>
            <w:r>
              <w:rPr>
                <w:sz w:val="17"/>
              </w:rPr>
              <w:t xml:space="preserve"> </w:t>
            </w:r>
            <w:r>
              <w:rPr>
                <w:b/>
                <w:sz w:val="17"/>
              </w:rPr>
              <w:t>＋</w:t>
            </w:r>
            <w:r>
              <w:rPr>
                <w:sz w:val="17"/>
              </w:rPr>
              <w:t xml:space="preserve"> </w:t>
            </w:r>
            <w:r>
              <w:rPr>
                <w:sz w:val="17"/>
              </w:rPr>
              <w:t xml:space="preserve"> </w:t>
            </w:r>
            <w:r>
              <w:rPr>
                <w:sz w:val="17"/>
              </w:rPr>
              <w:t xml:space="preserve"> </w:t>
            </w:r>
            <w:r>
              <w:rPr>
                <w:sz w:val="17"/>
              </w:rPr>
              <w:t>引用命中率</w:t>
            </w:r>
            <w:r>
              <w:rPr>
                <w:sz w:val="17"/>
              </w:rPr>
              <w:t xml:space="preserve"> </w:t>
            </w:r>
            <w:r>
              <w:rPr>
                <w:sz w:val="17"/>
              </w:rPr>
              <w:t xml:space="preserve"> ≥ 0.90 </w:t>
            </w:r>
            <w:r>
              <w:rPr>
                <w:sz w:val="17"/>
              </w:rPr>
              <w:t xml:space="preserve"> </w:t>
            </w:r>
            <w:r>
              <w:rPr>
                <w:b/>
                <w:sz w:val="17"/>
              </w:rPr>
              <w:t>＋</w:t>
            </w:r>
            <w:r>
              <w:rPr>
                <w:sz w:val="17"/>
              </w:rPr>
              <w:t xml:space="preserve"> </w:t>
            </w:r>
            <w:r>
              <w:rPr>
                <w:sz w:val="17"/>
              </w:rPr>
              <w:t xml:space="preserve"> </w:t>
            </w:r>
            <w:r>
              <w:rPr>
                <w:sz w:val="17"/>
              </w:rPr>
              <w:t xml:space="preserve"> </w:t>
            </w:r>
            <w:r>
              <w:rPr>
                <w:sz w:val="17"/>
              </w:rPr>
              <w:t>无答案题的拒答率</w:t>
            </w:r>
            <w:r>
              <w:rPr>
                <w:sz w:val="17"/>
              </w:rPr>
              <w:t xml:space="preserve"> </w:t>
            </w:r>
            <w:r>
              <w:rPr>
                <w:sz w:val="17"/>
              </w:rPr>
              <w:t xml:space="preserve"> ≥ 0.80</w:t>
            </w:r>
            <w:r>
              <w:rPr>
                <w:sz w:val="17"/>
              </w:rPr>
              <w:t xml:space="preserve"> </w:t>
            </w:r>
            <w:r>
              <w:rPr>
                <w:sz w:val="17"/>
              </w:rPr>
              <w:t>。三个数字缺一不可。</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W8 </w:t>
            </w:r>
            <w:r>
              <w:rPr>
                <w:sz w:val="17"/>
              </w:rPr>
              <w:t xml:space="preserve"> </w:t>
            </w:r>
            <w:r>
              <w:rPr>
                <w:sz w:val="17"/>
              </w:rPr>
              <w:t>嵌入</w:t>
            </w:r>
            <w:r>
              <w:rPr>
                <w:sz w:val="17"/>
              </w:rPr>
              <w:t xml:space="preserve"> </w:t>
            </w:r>
            <w:r>
              <w:rPr>
                <w:sz w:val="17"/>
              </w:rPr>
              <w:t xml:space="preserve"> → W9 </w:t>
            </w:r>
            <w:r>
              <w:rPr>
                <w:sz w:val="17"/>
              </w:rPr>
              <w:t xml:space="preserve"> </w:t>
            </w:r>
            <w:r>
              <w:rPr>
                <w:sz w:val="17"/>
              </w:rPr>
              <w:t>表示</w:t>
            </w:r>
            <w:r>
              <w:rPr>
                <w:sz w:val="17"/>
              </w:rPr>
              <w:t xml:space="preserve"> </w:t>
            </w:r>
            <w:r>
              <w:rPr>
                <w:sz w:val="17"/>
              </w:rPr>
              <w:t xml:space="preserve"> → W11 LLM </w:t>
            </w:r>
            <w:r>
              <w:rPr>
                <w:sz w:val="17"/>
              </w:rPr>
              <w:t xml:space="preserve"> </w:t>
            </w:r>
            <w:r>
              <w:rPr>
                <w:sz w:val="17"/>
              </w:rPr>
              <w:t>严格</w:t>
            </w:r>
            <w:r>
              <w:rPr>
                <w:sz w:val="17"/>
              </w:rPr>
              <w:t xml:space="preserve"> </w:t>
            </w:r>
            <w:r>
              <w:rPr>
                <w:sz w:val="17"/>
              </w:rPr>
              <w:t xml:space="preserve"> JSON → </w:t>
            </w:r>
            <w:r>
              <w:rPr>
                <w:sz w:val="17"/>
              </w:rPr>
              <w:t xml:space="preserve"> </w:t>
            </w:r>
            <w:r>
              <w:rPr>
                <w:b/>
                <w:sz w:val="17"/>
              </w:rPr>
              <w:t>W12 RAG 原生</w:t>
            </w:r>
            <w:r>
              <w:rPr>
                <w:sz w:val="17"/>
              </w:rPr>
              <w:t xml:space="preserve"> → W13 API</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① </w:t>
            </w:r>
            <w:r>
              <w:rPr>
                <w:sz w:val="17"/>
              </w:rPr>
              <w:t xml:space="preserve"> </w:t>
            </w:r>
            <w:r>
              <w:rPr>
                <w:sz w:val="17"/>
              </w:rPr>
              <w:t>没做评测集就开始调参（调的是感觉）</w:t>
            </w:r>
            <w:r>
              <w:rPr>
                <w:sz w:val="17"/>
              </w:rPr>
              <w:t xml:space="preserve"> </w:t>
            </w:r>
            <w:r>
              <w:rPr>
                <w:sz w:val="17"/>
              </w:rPr>
              <w:t xml:space="preserve">② API </w:t>
            </w:r>
            <w:r>
              <w:rPr>
                <w:sz w:val="17"/>
              </w:rPr>
              <w:t xml:space="preserve"> </w:t>
            </w:r>
            <w:r>
              <w:rPr>
                <w:sz w:val="17"/>
              </w:rPr>
              <w:t>费用失控。</w:t>
            </w:r>
            <w:r>
              <w:rPr>
                <w:sz w:val="17"/>
              </w:rPr>
              <w:t xml:space="preserve"> </w:t>
            </w:r>
            <w:r>
              <w:rPr>
                <w:b/>
                <w:sz w:val="17"/>
              </w:rPr>
              <w:t xml:space="preserve">在 </w:t>
            </w:r>
            <w:r>
              <w:rPr>
                <w:rFonts w:ascii="Consolas" w:hAnsi="Consolas"/>
                <w:b/>
                <w:color w:val="A33A1E"/>
                <w:sz w:val="17"/>
              </w:rPr>
              <w:t>PROJECT_PLAN.md</w:t>
            </w:r>
            <w:r>
              <w:rPr>
                <w:b/>
                <w:sz w:val="17"/>
              </w:rPr>
              <w:t xml:space="preserve"> 里写下预算上限</w:t>
            </w:r>
            <w:r>
              <w:rPr>
                <w:sz w:val="17"/>
              </w:rPr>
              <w:t xml:space="preserve"> </w:t>
            </w:r>
            <w:r>
              <w:rPr>
                <w:sz w:val="17"/>
              </w:rPr>
              <w:t>（例：</w:t>
            </w:r>
            <w:r>
              <w:rPr>
                <w:sz w:val="17"/>
              </w:rPr>
              <w:t xml:space="preserve"> </w:t>
            </w:r>
            <w:r>
              <w:rPr>
                <w:sz w:val="17"/>
              </w:rPr>
              <w:t xml:space="preserve">≤ ¥50 </w:t>
            </w:r>
            <w:r>
              <w:rPr>
                <w:sz w:val="17"/>
              </w:rPr>
              <w:t xml:space="preserve"> </w:t>
            </w:r>
            <w:r>
              <w:rPr>
                <w:sz w:val="17"/>
              </w:rPr>
              <w:t>或</w:t>
            </w:r>
            <w:r>
              <w:rPr>
                <w:sz w:val="17"/>
              </w:rPr>
              <w:t xml:space="preserve"> </w:t>
            </w:r>
            <w:r>
              <w:rPr>
                <w:sz w:val="17"/>
              </w:rPr>
              <w:t xml:space="preserve"> ≤ 200 </w:t>
            </w:r>
            <w:r>
              <w:rPr>
                <w:sz w:val="17"/>
              </w:rPr>
              <w:t xml:space="preserve"> </w:t>
            </w:r>
            <w:r>
              <w:rPr>
                <w:sz w:val="17"/>
              </w:rPr>
              <w:t>次调用）</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不做课程外的通用问答； </w:t>
            </w:r>
            <w:r>
              <w:rPr>
                <w:b/>
                <w:sz w:val="17"/>
              </w:rPr>
              <w:t>不做作业代写（明确写进边界）</w:t>
            </w:r>
            <w:r>
              <w:rPr>
                <w:sz w:val="17"/>
              </w:rPr>
              <w:t xml:space="preserve"> ；不做成绩查询</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加入拒答阈值实验；对照</w:t>
            </w:r>
            <w:r>
              <w:rPr>
                <w:sz w:val="17"/>
              </w:rPr>
              <w:t xml:space="preserve"> </w:t>
            </w:r>
            <w:r>
              <w:rPr>
                <w:sz w:val="17"/>
              </w:rPr>
              <w:t>"</w:t>
            </w:r>
            <w:r>
              <w:rPr>
                <w:sz w:val="17"/>
              </w:rPr>
              <w:t xml:space="preserve"> </w:t>
            </w:r>
            <w:r>
              <w:rPr>
                <w:sz w:val="17"/>
              </w:rPr>
              <w:t>只给检索结果给</w:t>
            </w:r>
            <w:r>
              <w:rPr>
                <w:sz w:val="17"/>
              </w:rPr>
              <w:t xml:space="preserve"> </w:t>
            </w:r>
            <w:r>
              <w:rPr>
                <w:sz w:val="17"/>
              </w:rPr>
              <w:t xml:space="preserve"> LLM" vs "</w:t>
            </w:r>
            <w:r>
              <w:rPr>
                <w:sz w:val="17"/>
              </w:rPr>
              <w:t xml:space="preserve"> </w:t>
            </w:r>
            <w:r>
              <w:rPr>
                <w:sz w:val="17"/>
              </w:rPr>
              <w:t>直接问</w:t>
            </w:r>
            <w:r>
              <w:rPr>
                <w:sz w:val="17"/>
              </w:rPr>
              <w:t xml:space="preserve"> </w:t>
            </w:r>
            <w:r>
              <w:rPr>
                <w:sz w:val="17"/>
              </w:rPr>
              <w:t xml:space="preserve"> LLM"</w:t>
            </w:r>
            <w:r>
              <w:rPr>
                <w:sz w:val="17"/>
              </w:rPr>
              <w:t xml:space="preserve"> </w:t>
            </w:r>
            <w:r>
              <w:rPr>
                <w:sz w:val="17"/>
              </w:rPr>
              <w:t>，把费用与正确率一起画出来</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C2 · Lecture transcript → structured notes · 讲稿转结构化纪要</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缺课的学生与非母语学生（一次</w:t>
            </w:r>
            <w:r>
              <w:rPr>
                <w:sz w:val="17"/>
              </w:rPr>
              <w:t xml:space="preserve"> </w:t>
            </w:r>
            <w:r>
              <w:rPr>
                <w:sz w:val="17"/>
              </w:rPr>
              <w:t xml:space="preserve"> 90 </w:t>
            </w:r>
            <w:r>
              <w:rPr>
                <w:sz w:val="17"/>
              </w:rPr>
              <w:t xml:space="preserve"> </w:t>
            </w:r>
            <w:r>
              <w:rPr>
                <w:sz w:val="17"/>
              </w:rPr>
              <w:t>分钟全英文讲授，跟不下来）；教师本人（每周复盘）</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lecture transcript, the system produces a fixed-schema summary — key points, definitions introduced, code/commands shown, and "actions for you" — so that a student can catch up in 10 minutes.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讲稿文本（或音频）</w:t>
            </w:r>
            <w:r>
              <w:rPr>
                <w:sz w:val="17"/>
              </w:rPr>
              <w:t xml:space="preserve"> </w:t>
            </w:r>
            <w:r>
              <w:rPr>
                <w:sz w:val="17"/>
              </w:rPr>
              <w:t xml:space="preserve">→ </w:t>
            </w:r>
            <w:r>
              <w:rPr>
                <w:sz w:val="17"/>
              </w:rPr>
              <w:t xml:space="preserve"> </w:t>
            </w:r>
            <w:r>
              <w:rPr>
                <w:sz w:val="17"/>
              </w:rPr>
              <w:t>固定</w:t>
            </w:r>
            <w:r>
              <w:rPr>
                <w:sz w:val="17"/>
              </w:rPr>
              <w:t xml:space="preserve"> </w:t>
            </w:r>
            <w:r>
              <w:rPr>
                <w:sz w:val="17"/>
              </w:rPr>
              <w:t xml:space="preserve"> JSON </w:t>
            </w:r>
            <w:r>
              <w:rPr>
                <w:sz w:val="17"/>
              </w:rPr>
              <w:t xml:space="preserve"> </w:t>
            </w:r>
            <w:r>
              <w:rPr>
                <w:sz w:val="17"/>
              </w:rPr>
              <w:t>结构（</w:t>
            </w:r>
            <w:r>
              <w:rPr>
                <w:sz w:val="17"/>
              </w:rPr>
              <w:t xml:space="preserve"> </w:t>
            </w:r>
            <w:r>
              <w:rPr>
                <w:sz w:val="17"/>
              </w:rPr>
              <w:t xml:space="preserve">≤ 6 </w:t>
            </w:r>
            <w:r>
              <w:rPr>
                <w:sz w:val="17"/>
              </w:rPr>
              <w:t xml:space="preserve"> </w:t>
            </w:r>
            <w:r>
              <w:rPr>
                <w:sz w:val="17"/>
              </w:rPr>
              <w:t>个字段）</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本课程的 </w:t>
            </w:r>
            <w:r>
              <w:rPr>
                <w:rFonts w:ascii="Consolas" w:hAnsi="Consolas"/>
                <w:color w:val="A33A1E"/>
                <w:sz w:val="17"/>
              </w:rPr>
              <w:t>lesson-plans/</w:t>
            </w:r>
            <w:r>
              <w:rPr>
                <w:sz w:val="17"/>
              </w:rPr>
              <w:t xml:space="preserve"> 与 </w:t>
            </w:r>
            <w:r>
              <w:rPr>
                <w:rFonts w:ascii="Consolas" w:hAnsi="Consolas"/>
                <w:color w:val="A33A1E"/>
                <w:sz w:val="17"/>
              </w:rPr>
              <w:t>lectures/</w:t>
            </w:r>
            <w:r>
              <w:rPr>
                <w:sz w:val="17"/>
              </w:rPr>
              <w:t xml:space="preserve"> 文本（课程自有） </w:t>
            </w:r>
            <w:r>
              <w:rPr>
                <w:b/>
                <w:sz w:val="17"/>
              </w:rPr>
              <w:t>＋ 自采 8–10 段录音</w:t>
            </w:r>
            <w:r>
              <w:rPr>
                <w:sz w:val="17"/>
              </w:rPr>
              <w:t xml:space="preserve"> （ </w:t>
            </w:r>
            <w:r>
              <w:rPr>
                <w:b/>
                <w:sz w:val="17"/>
              </w:rPr>
              <w:t>只录你自己或公开课；课堂录音须先取得师生同意</w:t>
            </w:r>
            <w:r>
              <w:rPr>
                <w:sz w:val="17"/>
              </w:rPr>
              <w:t xml:space="preserve"> </w:t>
            </w:r>
            <w:r>
              <w:rPr>
                <w:sz w:val="17"/>
              </w:rPr>
              <w:t>）</w:t>
            </w:r>
            <w:r>
              <w:rPr>
                <w:sz w:val="17"/>
              </w:rPr>
              <w:t xml:space="preserve"> </w:t>
            </w:r>
            <w:r>
              <w:rPr>
                <w:sz w:val="17"/>
              </w:rPr>
              <w:t xml:space="preserve">· </w:t>
            </w:r>
            <w:r>
              <w:rPr>
                <w:sz w:val="17"/>
              </w:rPr>
              <w:t xml:space="preserve"> </w:t>
            </w:r>
            <w:r>
              <w:rPr>
                <w:sz w:val="17"/>
              </w:rPr>
              <w:t>人工标注</w:t>
            </w:r>
            <w:r>
              <w:rPr>
                <w:sz w:val="17"/>
              </w:rPr>
              <w:t xml:space="preserve"> </w:t>
            </w:r>
            <w:r>
              <w:rPr>
                <w:sz w:val="17"/>
              </w:rPr>
              <w:t xml:space="preserve"> 200 </w:t>
            </w:r>
            <w:r>
              <w:rPr>
                <w:sz w:val="17"/>
              </w:rPr>
              <w:t xml:space="preserve"> </w:t>
            </w:r>
            <w:r>
              <w:rPr>
                <w:sz w:val="17"/>
              </w:rPr>
              <w:t>段作为评测集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只做</w:t>
            </w:r>
            <w:r>
              <w:rPr>
                <w:sz w:val="17"/>
              </w:rPr>
              <w:t xml:space="preserve"> </w:t>
            </w:r>
            <w:r>
              <w:rPr>
                <w:sz w:val="17"/>
              </w:rPr>
              <w:t xml:space="preserve"> ASR </w:t>
            </w:r>
            <w:r>
              <w:rPr>
                <w:sz w:val="17"/>
              </w:rPr>
              <w:t xml:space="preserve"> </w:t>
            </w:r>
            <w:r>
              <w:rPr>
                <w:sz w:val="17"/>
              </w:rPr>
              <w:t>转写、不做任何结构化（</w:t>
            </w:r>
            <w:r>
              <w:rPr>
                <w:sz w:val="17"/>
              </w:rPr>
              <w:t xml:space="preserve"> </w:t>
            </w:r>
            <w:r>
              <w:rPr>
                <w:sz w:val="17"/>
              </w:rPr>
              <w:t xml:space="preserve">= </w:t>
            </w:r>
            <w:r>
              <w:rPr>
                <w:sz w:val="17"/>
              </w:rPr>
              <w:t xml:space="preserve"> </w:t>
            </w:r>
            <w:r>
              <w:rPr>
                <w:sz w:val="17"/>
              </w:rPr>
              <w:t>一堆没有小标题的流水句）</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关键要点召回</w:t>
            </w:r>
            <w:r>
              <w:rPr>
                <w:sz w:val="17"/>
              </w:rPr>
              <w:t xml:space="preserve"> </w:t>
            </w:r>
            <w:r>
              <w:rPr>
                <w:sz w:val="17"/>
              </w:rPr>
              <w:t xml:space="preserve"> ≥ 0.80 </w:t>
            </w:r>
            <w:r>
              <w:rPr>
                <w:sz w:val="17"/>
              </w:rPr>
              <w:t xml:space="preserve"> </w:t>
            </w:r>
            <w:r>
              <w:rPr>
                <w:b/>
                <w:sz w:val="17"/>
              </w:rPr>
              <w:t>＋</w:t>
            </w:r>
            <w:r>
              <w:rPr>
                <w:sz w:val="17"/>
              </w:rPr>
              <w:t xml:space="preserve"> </w:t>
            </w:r>
            <w:r>
              <w:rPr>
                <w:sz w:val="17"/>
              </w:rPr>
              <w:t xml:space="preserve"> </w:t>
            </w:r>
            <w:r>
              <w:rPr>
                <w:sz w:val="17"/>
              </w:rPr>
              <w:t xml:space="preserve"> </w:t>
            </w:r>
            <w:r>
              <w:rPr>
                <w:sz w:val="17"/>
              </w:rPr>
              <w:t>虚构条目率</w:t>
            </w:r>
            <w:r>
              <w:rPr>
                <w:sz w:val="17"/>
              </w:rPr>
              <w:t xml:space="preserve"> </w:t>
            </w:r>
            <w:r>
              <w:rPr>
                <w:sz w:val="17"/>
              </w:rPr>
              <w:t xml:space="preserve"> ≤ 5%</w:t>
            </w:r>
            <w:r>
              <w:rPr>
                <w:sz w:val="17"/>
              </w:rPr>
              <w:t xml:space="preserve"> </w:t>
            </w:r>
            <w:r>
              <w:rPr>
                <w:sz w:val="17"/>
              </w:rPr>
              <w:t>（</w:t>
            </w:r>
            <w:r>
              <w:rPr>
                <w:sz w:val="17"/>
              </w:rPr>
              <w:t xml:space="preserve"> </w:t>
            </w:r>
            <w:r>
              <w:rPr>
                <w:b/>
                <w:sz w:val="17"/>
              </w:rPr>
              <w:t>幻觉率必须单独报，这是本项目的灵魂</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W8 </w:t>
            </w:r>
            <w:r>
              <w:rPr>
                <w:sz w:val="17"/>
              </w:rPr>
              <w:t xml:space="preserve"> </w:t>
            </w:r>
            <w:r>
              <w:rPr>
                <w:sz w:val="17"/>
              </w:rPr>
              <w:t>序列</w:t>
            </w:r>
            <w:r>
              <w:rPr>
                <w:sz w:val="17"/>
              </w:rPr>
              <w:t xml:space="preserve"> </w:t>
            </w:r>
            <w:r>
              <w:rPr>
                <w:sz w:val="17"/>
              </w:rPr>
              <w:t xml:space="preserve"> → W11 LLM </w:t>
            </w:r>
            <w:r>
              <w:rPr>
                <w:sz w:val="17"/>
              </w:rPr>
              <w:t xml:space="preserve"> </w:t>
            </w:r>
            <w:r>
              <w:rPr>
                <w:sz w:val="17"/>
              </w:rPr>
              <w:t>严格</w:t>
            </w:r>
            <w:r>
              <w:rPr>
                <w:sz w:val="17"/>
              </w:rPr>
              <w:t xml:space="preserve"> </w:t>
            </w:r>
            <w:r>
              <w:rPr>
                <w:sz w:val="17"/>
              </w:rPr>
              <w:t xml:space="preserve"> JSON + </w:t>
            </w:r>
            <w:r>
              <w:rPr>
                <w:sz w:val="17"/>
              </w:rPr>
              <w:t xml:space="preserve"> </w:t>
            </w:r>
            <w:r>
              <w:rPr>
                <w:sz w:val="17"/>
              </w:rPr>
              <w:t>重试（</w:t>
            </w:r>
            <w:r>
              <w:rPr>
                <w:sz w:val="17"/>
              </w:rPr>
              <w:t xml:space="preserve"> </w:t>
            </w:r>
            <w:r>
              <w:rPr>
                <w:b/>
                <w:sz w:val="17"/>
              </w:rPr>
              <w:t>原生</w:t>
            </w:r>
            <w:r>
              <w:rPr>
                <w:sz w:val="17"/>
              </w:rPr>
              <w:t xml:space="preserve"> </w:t>
            </w:r>
            <w:r>
              <w:rPr>
                <w:sz w:val="17"/>
              </w:rPr>
              <w:t>）</w:t>
            </w:r>
            <w:r>
              <w:rPr>
                <w:sz w:val="17"/>
              </w:rPr>
              <w:t xml:space="preserve"> </w:t>
            </w:r>
            <w:r>
              <w:rPr>
                <w:sz w:val="17"/>
              </w:rPr>
              <w:t xml:space="preserve">→ W12 </w:t>
            </w:r>
            <w:r>
              <w:rPr>
                <w:sz w:val="17"/>
              </w:rPr>
              <w:t xml:space="preserve"> </w:t>
            </w:r>
            <w:r>
              <w:rPr>
                <w:sz w:val="17"/>
              </w:rPr>
              <w:t>检索历史讲稿</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隐私。录音涉及他人</w:t>
            </w:r>
            <w:r>
              <w:rPr>
                <w:sz w:val="17"/>
              </w:rPr>
              <w:t xml:space="preserve"> </w:t>
            </w:r>
            <w:r>
              <w:rPr>
                <w:sz w:val="17"/>
              </w:rPr>
              <w:t xml:space="preserve"> → </w:t>
            </w:r>
            <w:r>
              <w:rPr>
                <w:sz w:val="17"/>
              </w:rPr>
              <w:t xml:space="preserve"> </w:t>
            </w:r>
            <w:r>
              <w:rPr>
                <w:sz w:val="17"/>
              </w:rPr>
              <w:t>必须同意</w:t>
            </w:r>
            <w:r>
              <w:rPr>
                <w:sz w:val="17"/>
              </w:rPr>
              <w:t xml:space="preserve"> </w:t>
            </w:r>
            <w:r>
              <w:rPr>
                <w:sz w:val="17"/>
              </w:rPr>
              <w:t xml:space="preserve"> + </w:t>
            </w:r>
            <w:r>
              <w:rPr>
                <w:sz w:val="17"/>
              </w:rPr>
              <w:t xml:space="preserve"> </w:t>
            </w:r>
            <w:r>
              <w:rPr>
                <w:sz w:val="17"/>
              </w:rPr>
              <w:t>去标识；</w:t>
            </w:r>
            <w:r>
              <w:rPr>
                <w:sz w:val="17"/>
              </w:rPr>
              <w:t xml:space="preserve"> </w:t>
            </w:r>
            <w:r>
              <w:rPr>
                <w:rFonts w:ascii="Consolas" w:hAnsi="Consolas"/>
                <w:color w:val="A33A1E"/>
                <w:sz w:val="17"/>
              </w:rPr>
              <w:t>DATA.md</w:t>
            </w:r>
            <w:r>
              <w:rPr>
                <w:sz w:val="17"/>
              </w:rPr>
              <w:t xml:space="preserve"> 要写清同意流程。</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不做自动出题；不做课堂实时字幕；不做成绩相关分析</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把</w:t>
            </w:r>
            <w:r>
              <w:rPr>
                <w:sz w:val="17"/>
              </w:rPr>
              <w:t xml:space="preserve"> </w:t>
            </w:r>
            <w:r>
              <w:rPr>
                <w:sz w:val="17"/>
              </w:rPr>
              <w:t>"</w:t>
            </w:r>
            <w:r>
              <w:rPr>
                <w:sz w:val="17"/>
              </w:rPr>
              <w:t xml:space="preserve"> </w:t>
            </w:r>
            <w:r>
              <w:rPr>
                <w:sz w:val="17"/>
              </w:rPr>
              <w:t>虚构条目率</w:t>
            </w:r>
            <w:r>
              <w:rPr>
                <w:sz w:val="17"/>
              </w:rPr>
              <w:t xml:space="preserve"> </w:t>
            </w:r>
            <w:r>
              <w:rPr>
                <w:sz w:val="17"/>
              </w:rPr>
              <w:t>"</w:t>
            </w:r>
            <w:r>
              <w:rPr>
                <w:sz w:val="17"/>
              </w:rPr>
              <w:t xml:space="preserve"> </w:t>
            </w:r>
            <w:r>
              <w:rPr>
                <w:sz w:val="17"/>
              </w:rPr>
              <w:t>做成一张随提示词版本变化的表（这是</w:t>
            </w:r>
            <w:r>
              <w:rPr>
                <w:sz w:val="17"/>
              </w:rPr>
              <w:t xml:space="preserve"> </w:t>
            </w:r>
            <w:r>
              <w:rPr>
                <w:sz w:val="17"/>
              </w:rPr>
              <w:t xml:space="preserve"> C </w:t>
            </w:r>
            <w:r>
              <w:rPr>
                <w:sz w:val="17"/>
              </w:rPr>
              <w:t xml:space="preserve"> </w:t>
            </w:r>
            <w:r>
              <w:rPr>
                <w:sz w:val="17"/>
              </w:rPr>
              <w:t>项</w:t>
            </w:r>
            <w:r>
              <w:rPr>
                <w:sz w:val="17"/>
              </w:rPr>
              <w:t xml:space="preserve"> </w:t>
            </w:r>
            <w:r>
              <w:rPr>
                <w:sz w:val="17"/>
              </w:rPr>
              <w:t>"</w:t>
            </w:r>
            <w:r>
              <w:rPr>
                <w:sz w:val="17"/>
              </w:rPr>
              <w:t xml:space="preserve"> </w:t>
            </w:r>
            <w:r>
              <w:rPr>
                <w:sz w:val="17"/>
              </w:rPr>
              <w:t>消融</w:t>
            </w:r>
            <w:r>
              <w:rPr>
                <w:sz w:val="17"/>
              </w:rPr>
              <w:t xml:space="preserve"> </w:t>
            </w:r>
            <w:r>
              <w:rPr>
                <w:sz w:val="17"/>
              </w:rPr>
              <w:t>"</w:t>
            </w:r>
            <w:r>
              <w:rPr>
                <w:sz w:val="17"/>
              </w:rPr>
              <w:t xml:space="preserve"> </w:t>
            </w:r>
            <w:r>
              <w:rPr>
                <w:sz w:val="17"/>
              </w:rPr>
              <w:t>的好素材）</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C3 · Receipt field extraction, strict JSON · 票据字段抽取</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学生会／社团报销岗（每月约</w:t>
            </w:r>
            <w:r>
              <w:rPr>
                <w:sz w:val="17"/>
              </w:rPr>
              <w:t xml:space="preserve"> </w:t>
            </w:r>
            <w:r>
              <w:rPr>
                <w:sz w:val="17"/>
              </w:rPr>
              <w:t xml:space="preserve"> 120 </w:t>
            </w:r>
            <w:r>
              <w:rPr>
                <w:sz w:val="17"/>
              </w:rPr>
              <w:t xml:space="preserve"> </w:t>
            </w:r>
            <w:r>
              <w:rPr>
                <w:sz w:val="17"/>
              </w:rPr>
              <w:t>张票据手工录入，最容易错在金额和日期）</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one receipt photo, the system returns {merchant, date, total, tax_id} as strict JSON with per-field confidence, so that the treasurer can copy-paste instead of retyping.</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票据照片</w:t>
            </w:r>
            <w:r>
              <w:rPr>
                <w:sz w:val="17"/>
              </w:rPr>
              <w:t xml:space="preserve"> </w:t>
            </w:r>
            <w:r>
              <w:rPr>
                <w:sz w:val="17"/>
              </w:rPr>
              <w:t xml:space="preserve"> → 4 </w:t>
            </w:r>
            <w:r>
              <w:rPr>
                <w:sz w:val="17"/>
              </w:rPr>
              <w:t xml:space="preserve"> </w:t>
            </w:r>
            <w:r>
              <w:rPr>
                <w:sz w:val="17"/>
              </w:rPr>
              <w:t>字段</w:t>
            </w:r>
            <w:r>
              <w:rPr>
                <w:sz w:val="17"/>
              </w:rPr>
              <w:t xml:space="preserve"> </w:t>
            </w:r>
            <w:r>
              <w:rPr>
                <w:sz w:val="17"/>
              </w:rPr>
              <w:t xml:space="preserve"> JSON</w:t>
            </w:r>
            <w:r>
              <w:rPr>
                <w:sz w:val="17"/>
              </w:rPr>
              <w:t xml:space="preserve"> </w:t>
            </w:r>
            <w:r>
              <w:rPr>
                <w:sz w:val="17"/>
              </w:rPr>
              <w:t>（</w:t>
            </w:r>
            <w:r>
              <w:rPr>
                <w:sz w:val="17"/>
              </w:rPr>
              <w:t xml:space="preserve"> </w:t>
            </w:r>
            <w:r>
              <w:rPr>
                <w:sz w:val="17"/>
              </w:rPr>
              <w:t xml:space="preserve">schema </w:t>
            </w:r>
            <w:r>
              <w:rPr>
                <w:sz w:val="17"/>
              </w:rPr>
              <w:t xml:space="preserve"> </w:t>
            </w:r>
            <w:r>
              <w:rPr>
                <w:sz w:val="17"/>
              </w:rPr>
              <w:t>固定，校验失败即重试）</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SROIE (ICDAR 2019, 1 000 </w:t>
            </w:r>
            <w:r>
              <w:rPr>
                <w:sz w:val="17"/>
              </w:rPr>
              <w:t xml:space="preserve"> </w:t>
            </w:r>
            <w:r>
              <w:rPr>
                <w:sz w:val="17"/>
              </w:rPr>
              <w:t>张</w:t>
            </w:r>
            <w:r>
              <w:rPr>
                <w:sz w:val="17"/>
              </w:rPr>
              <w:t xml:space="preserve"> </w:t>
            </w:r>
            <w:r>
              <w:rPr>
                <w:sz w:val="17"/>
              </w:rPr>
              <w:t xml:space="preserve">) </w:t>
            </w:r>
            <w:r>
              <w:rPr>
                <w:sz w:val="17"/>
              </w:rPr>
              <w:t xml:space="preserve"> </w:t>
            </w:r>
            <w:r>
              <w:rPr>
                <w:b/>
                <w:sz w:val="17"/>
              </w:rPr>
              <w:t>[?] 研究用途，须确认</w:t>
            </w:r>
            <w:r>
              <w:rPr>
                <w:sz w:val="17"/>
              </w:rPr>
              <w:t xml:space="preserve"> </w:t>
            </w:r>
            <w:r>
              <w:rPr>
                <w:sz w:val="17"/>
              </w:rPr>
              <w:t xml:space="preserve"> + </w:t>
            </w:r>
            <w:r>
              <w:rPr>
                <w:sz w:val="17"/>
              </w:rPr>
              <w:t xml:space="preserve"> </w:t>
            </w:r>
            <w:r>
              <w:rPr>
                <w:sz w:val="17"/>
              </w:rPr>
              <w:t>自采</w:t>
            </w:r>
            <w:r>
              <w:rPr>
                <w:sz w:val="17"/>
              </w:rPr>
              <w:t xml:space="preserve"> </w:t>
            </w:r>
            <w:r>
              <w:rPr>
                <w:sz w:val="17"/>
              </w:rPr>
              <w:t xml:space="preserve"> ≥ 1 200 </w:t>
            </w:r>
            <w:r>
              <w:rPr>
                <w:sz w:val="17"/>
              </w:rPr>
              <w:t xml:space="preserve"> </w:t>
            </w:r>
            <w:r>
              <w:rPr>
                <w:sz w:val="17"/>
              </w:rPr>
              <w:t>张（</w:t>
            </w:r>
            <w:r>
              <w:rPr>
                <w:sz w:val="17"/>
              </w:rPr>
              <w:t xml:space="preserve"> </w:t>
            </w:r>
            <w:r>
              <w:rPr>
                <w:b/>
                <w:sz w:val="17"/>
              </w:rPr>
              <w:t xml:space="preserve">必须去标识：遮住卡号、姓名、手机号后再入库，并在 </w:t>
            </w:r>
            <w:r>
              <w:rPr>
                <w:rFonts w:ascii="Consolas" w:hAnsi="Consolas"/>
                <w:b/>
                <w:color w:val="A33A1E"/>
                <w:sz w:val="17"/>
              </w:rPr>
              <w:t>DATA.md</w:t>
            </w:r>
            <w:r>
              <w:rPr>
                <w:b/>
                <w:sz w:val="17"/>
              </w:rPr>
              <w:t xml:space="preserve"> 说明</w:t>
            </w:r>
            <w:r>
              <w:rPr>
                <w:sz w:val="17"/>
              </w:rPr>
              <w:t xml:space="preserve"> </w:t>
            </w:r>
            <w:r>
              <w:rPr>
                <w:sz w:val="17"/>
              </w:rPr>
              <w:t>）</w:t>
            </w:r>
            <w:r>
              <w:rPr>
                <w:sz w:val="17"/>
              </w:rPr>
              <w:t xml:space="preserve"> </w:t>
            </w:r>
            <w:r>
              <w:rPr>
                <w:sz w:val="17"/>
              </w:rPr>
              <w:t xml:space="preserve">+ </w:t>
            </w:r>
            <w:r>
              <w:rPr>
                <w:sz w:val="17"/>
              </w:rPr>
              <w:t xml:space="preserve"> </w:t>
            </w:r>
            <w:r>
              <w:rPr>
                <w:sz w:val="17"/>
              </w:rPr>
              <w:t>合成票据</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Tesseract OCR + </w:t>
            </w:r>
            <w:r>
              <w:rPr>
                <w:sz w:val="17"/>
              </w:rPr>
              <w:t xml:space="preserve"> </w:t>
            </w:r>
            <w:r>
              <w:rPr>
                <w:sz w:val="17"/>
              </w:rPr>
              <w:t>正则规则（</w:t>
            </w:r>
            <w:r>
              <w:rPr>
                <w:sz w:val="17"/>
              </w:rPr>
              <w:t xml:space="preserve"> </w:t>
            </w:r>
            <w:r>
              <w:rPr>
                <w:b/>
                <w:sz w:val="17"/>
              </w:rPr>
              <w:t>很强的基线，别指望轻松超过</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字段级</w:t>
            </w:r>
            <w:r>
              <w:rPr>
                <w:sz w:val="17"/>
              </w:rPr>
              <w:t xml:space="preserve"> </w:t>
            </w:r>
            <w:r>
              <w:rPr>
                <w:sz w:val="17"/>
              </w:rPr>
              <w:t xml:space="preserve"> F1 ≥ 0.90</w:t>
            </w:r>
            <w:r>
              <w:rPr>
                <w:sz w:val="17"/>
              </w:rPr>
              <w:t xml:space="preserve"> </w:t>
            </w:r>
            <w:r>
              <w:rPr>
                <w:sz w:val="17"/>
              </w:rPr>
              <w:t>（金额与日期单列）</w:t>
            </w:r>
            <w:r>
              <w:rPr>
                <w:sz w:val="17"/>
              </w:rPr>
              <w:t xml:space="preserve"> </w:t>
            </w:r>
            <w:r>
              <w:rPr>
                <w:sz w:val="17"/>
              </w:rPr>
              <w:t xml:space="preserve"> </w:t>
            </w:r>
            <w:r>
              <w:rPr>
                <w:sz w:val="17"/>
              </w:rPr>
              <w:t xml:space="preserve"> </w:t>
            </w:r>
            <w:r>
              <w:rPr>
                <w:b/>
                <w:sz w:val="17"/>
              </w:rPr>
              <w:t>＋</w:t>
            </w:r>
            <w:r>
              <w:rPr>
                <w:sz w:val="17"/>
              </w:rPr>
              <w:t xml:space="preserve"> </w:t>
            </w:r>
            <w:r>
              <w:rPr>
                <w:sz w:val="17"/>
              </w:rPr>
              <w:t xml:space="preserve"> schema </w:t>
            </w:r>
            <w:r>
              <w:rPr>
                <w:sz w:val="17"/>
              </w:rPr>
              <w:t xml:space="preserve"> </w:t>
            </w:r>
            <w:r>
              <w:rPr>
                <w:sz w:val="17"/>
              </w:rPr>
              <w:t>校验通过率</w:t>
            </w:r>
            <w:r>
              <w:rPr>
                <w:sz w:val="17"/>
              </w:rPr>
              <w:t xml:space="preserve"> </w:t>
            </w:r>
            <w:r>
              <w:rPr>
                <w:sz w:val="17"/>
              </w:rPr>
              <w:t xml:space="preserve"> ≥ 0.98</w:t>
            </w:r>
            <w:r>
              <w:rPr>
                <w:sz w:val="17"/>
              </w:rPr>
              <w:t xml:space="preserve"> </w:t>
            </w:r>
            <w:r>
              <w:rPr>
                <w:sz w:val="17"/>
              </w:rPr>
              <w:t>（解析不了等于没做）</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W7 CNN</w:t>
            </w:r>
            <w:r>
              <w:rPr>
                <w:sz w:val="17"/>
              </w:rPr>
              <w:t xml:space="preserve"> </w:t>
            </w:r>
            <w:r>
              <w:rPr>
                <w:sz w:val="17"/>
              </w:rPr>
              <w:t>（图像）</w:t>
            </w:r>
            <w:r>
              <w:rPr>
                <w:sz w:val="17"/>
              </w:rPr>
              <w:t xml:space="preserve"> </w:t>
            </w:r>
            <w:r>
              <w:rPr>
                <w:sz w:val="17"/>
              </w:rPr>
              <w:t xml:space="preserve">→ W11 LLM </w:t>
            </w:r>
            <w:r>
              <w:rPr>
                <w:sz w:val="17"/>
              </w:rPr>
              <w:t xml:space="preserve"> </w:t>
            </w:r>
            <w:r>
              <w:rPr>
                <w:sz w:val="17"/>
              </w:rPr>
              <w:t>严格</w:t>
            </w:r>
            <w:r>
              <w:rPr>
                <w:sz w:val="17"/>
              </w:rPr>
              <w:t xml:space="preserve"> </w:t>
            </w:r>
            <w:r>
              <w:rPr>
                <w:sz w:val="17"/>
              </w:rPr>
              <w:t xml:space="preserve"> JSON + </w:t>
            </w:r>
            <w:r>
              <w:rPr>
                <w:sz w:val="17"/>
              </w:rPr>
              <w:t xml:space="preserve"> </w:t>
            </w:r>
            <w:r>
              <w:rPr>
                <w:sz w:val="17"/>
              </w:rPr>
              <w:t>重试日志（</w:t>
            </w:r>
            <w:r>
              <w:rPr>
                <w:sz w:val="17"/>
              </w:rPr>
              <w:t xml:space="preserve"> </w:t>
            </w:r>
            <w:r>
              <w:rPr>
                <w:b/>
                <w:sz w:val="17"/>
              </w:rPr>
              <w:t>原生</w:t>
            </w:r>
            <w:r>
              <w:rPr>
                <w:sz w:val="17"/>
              </w:rPr>
              <w:t xml:space="preserve"> </w:t>
            </w:r>
            <w:r>
              <w:rPr>
                <w:sz w:val="17"/>
              </w:rPr>
              <w:t>）</w:t>
            </w:r>
            <w:r>
              <w:rPr>
                <w:sz w:val="17"/>
              </w:rPr>
              <w:t xml:space="preserve"> </w:t>
            </w:r>
            <w:r>
              <w:rPr>
                <w:sz w:val="17"/>
              </w:rPr>
              <w:t>→ W13 API</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票据是个人金融数据。 </w:t>
            </w:r>
            <w:r>
              <w:rPr>
                <w:b/>
                <w:sz w:val="17"/>
              </w:rPr>
              <w:t>去标识不是可选项</w:t>
            </w:r>
            <w:r>
              <w:rPr>
                <w:sz w:val="17"/>
              </w:rPr>
              <w:t xml:space="preserve"> ：写清你的遮罩流程，并把它作为 </w:t>
            </w:r>
            <w:r>
              <w:rPr>
                <w:rFonts w:ascii="Consolas" w:hAnsi="Consolas"/>
                <w:color w:val="A33A1E"/>
                <w:sz w:val="17"/>
              </w:rPr>
              <w:t>DATA.md</w:t>
            </w:r>
            <w:r>
              <w:rPr>
                <w:sz w:val="17"/>
              </w:rPr>
              <w:t xml:space="preserve"> </w:t>
            </w:r>
            <w:r>
              <w:rPr>
                <w:sz w:val="17"/>
              </w:rPr>
              <w:t xml:space="preserve"> </w:t>
            </w:r>
            <w:r>
              <w:rPr>
                <w:sz w:val="17"/>
              </w:rPr>
              <w:t xml:space="preserve"> </w:t>
            </w:r>
            <w:r>
              <w:rPr>
                <w:sz w:val="17"/>
              </w:rPr>
              <w:t>的</w:t>
            </w:r>
            <w:r>
              <w:rPr>
                <w:sz w:val="17"/>
              </w:rPr>
              <w:t xml:space="preserve"> </w:t>
            </w:r>
            <w:r>
              <w:rPr>
                <w:sz w:val="17"/>
              </w:rPr>
              <w:t xml:space="preserve"> known flaw</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不做自动记账；不做</w:t>
            </w:r>
            <w:r>
              <w:rPr>
                <w:sz w:val="17"/>
              </w:rPr>
              <w:t xml:space="preserve"> </w:t>
            </w:r>
            <w:r>
              <w:rPr>
                <w:sz w:val="17"/>
              </w:rPr>
              <w:t xml:space="preserve"> OCR </w:t>
            </w:r>
            <w:r>
              <w:rPr>
                <w:sz w:val="17"/>
              </w:rPr>
              <w:t xml:space="preserve"> </w:t>
            </w:r>
            <w:r>
              <w:rPr>
                <w:sz w:val="17"/>
              </w:rPr>
              <w:t>全文导出；不做多张票据合并</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报</w:t>
            </w:r>
            <w:r>
              <w:rPr>
                <w:sz w:val="17"/>
              </w:rPr>
              <w:t xml:space="preserve"> </w:t>
            </w:r>
            <w:r>
              <w:rPr>
                <w:sz w:val="17"/>
              </w:rPr>
              <w:t>"</w:t>
            </w:r>
            <w:r>
              <w:rPr>
                <w:sz w:val="17"/>
              </w:rPr>
              <w:t xml:space="preserve"> </w:t>
            </w:r>
            <w:r>
              <w:rPr>
                <w:sz w:val="17"/>
              </w:rPr>
              <w:t>有没有重试</w:t>
            </w:r>
            <w:r>
              <w:rPr>
                <w:sz w:val="17"/>
              </w:rPr>
              <w:t xml:space="preserve"> </w:t>
            </w:r>
            <w:r>
              <w:rPr>
                <w:sz w:val="17"/>
              </w:rPr>
              <w:t>"</w:t>
            </w:r>
            <w:r>
              <w:rPr>
                <w:sz w:val="17"/>
              </w:rPr>
              <w:t xml:space="preserve"> </w:t>
            </w:r>
            <w:r>
              <w:rPr>
                <w:sz w:val="17"/>
              </w:rPr>
              <w:t>两版对照：重试把校验通过率从多少提到多少</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C4 · Prompt-injection robustness tester · 提示注入鲁棒性测试器</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下一届要复用这个助教系统的教师（安全评估需求是真实的）</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target LLM application, the system runs a fixed battery of adversarial prompts and reports which classes of attack succeed, so that the owner knows what to patch before students use it.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目标应用的接口</w:t>
            </w:r>
            <w:r>
              <w:rPr>
                <w:sz w:val="17"/>
              </w:rPr>
              <w:t xml:space="preserve"> </w:t>
            </w:r>
            <w:r>
              <w:rPr>
                <w:sz w:val="17"/>
              </w:rPr>
              <w:t xml:space="preserve"> + 150 </w:t>
            </w:r>
            <w:r>
              <w:rPr>
                <w:sz w:val="17"/>
              </w:rPr>
              <w:t xml:space="preserve"> </w:t>
            </w:r>
            <w:r>
              <w:rPr>
                <w:sz w:val="17"/>
              </w:rPr>
              <w:t>条攻击模板</w:t>
            </w:r>
            <w:r>
              <w:rPr>
                <w:sz w:val="17"/>
              </w:rPr>
              <w:t xml:space="preserve"> </w:t>
            </w:r>
            <w:r>
              <w:rPr>
                <w:sz w:val="17"/>
              </w:rPr>
              <w:t xml:space="preserve"> → </w:t>
            </w:r>
            <w:r>
              <w:rPr>
                <w:sz w:val="17"/>
              </w:rPr>
              <w:t xml:space="preserve"> </w:t>
            </w:r>
            <w:r>
              <w:rPr>
                <w:sz w:val="17"/>
              </w:rPr>
              <w:t>攻击成功率表（按攻击类型分组）</w:t>
            </w:r>
            <w:r>
              <w:rPr>
                <w:sz w:val="17"/>
              </w:rPr>
              <w:t xml:space="preserve"> </w:t>
            </w:r>
            <w:r>
              <w:rPr>
                <w:sz w:val="17"/>
              </w:rPr>
              <w:t xml:space="preserve">+ </w:t>
            </w:r>
            <w:r>
              <w:rPr>
                <w:sz w:val="17"/>
              </w:rPr>
              <w:t xml:space="preserve"> </w:t>
            </w:r>
            <w:r>
              <w:rPr>
                <w:sz w:val="17"/>
              </w:rPr>
              <w:t>修复建议</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自建</w:t>
            </w:r>
            <w:r>
              <w:rPr>
                <w:sz w:val="17"/>
              </w:rPr>
              <w:t xml:space="preserve"> </w:t>
            </w:r>
            <w:r>
              <w:rPr>
                <w:sz w:val="17"/>
              </w:rPr>
              <w:t xml:space="preserve"> 150 </w:t>
            </w:r>
            <w:r>
              <w:rPr>
                <w:sz w:val="17"/>
              </w:rPr>
              <w:t xml:space="preserve"> </w:t>
            </w:r>
            <w:r>
              <w:rPr>
                <w:sz w:val="17"/>
              </w:rPr>
              <w:t>条攻击模板（</w:t>
            </w:r>
            <w:r>
              <w:rPr>
                <w:sz w:val="17"/>
              </w:rPr>
              <w:t xml:space="preserve"> </w:t>
            </w:r>
            <w:r>
              <w:rPr>
                <w:sz w:val="17"/>
              </w:rPr>
              <w:t xml:space="preserve">4 </w:t>
            </w:r>
            <w:r>
              <w:rPr>
                <w:sz w:val="17"/>
              </w:rPr>
              <w:t xml:space="preserve"> </w:t>
            </w:r>
            <w:r>
              <w:rPr>
                <w:sz w:val="17"/>
              </w:rPr>
              <w:t>类：越权指令</w:t>
            </w:r>
            <w:r>
              <w:rPr>
                <w:sz w:val="17"/>
              </w:rPr>
              <w:t xml:space="preserve"> </w:t>
            </w:r>
            <w:r>
              <w:rPr>
                <w:sz w:val="17"/>
              </w:rPr>
              <w:t xml:space="preserve"> / </w:t>
            </w:r>
            <w:r>
              <w:rPr>
                <w:sz w:val="17"/>
              </w:rPr>
              <w:t xml:space="preserve"> </w:t>
            </w:r>
            <w:r>
              <w:rPr>
                <w:sz w:val="17"/>
              </w:rPr>
              <w:t>角色扮演绕过</w:t>
            </w:r>
            <w:r>
              <w:rPr>
                <w:sz w:val="17"/>
              </w:rPr>
              <w:t xml:space="preserve"> </w:t>
            </w:r>
            <w:r>
              <w:rPr>
                <w:sz w:val="17"/>
              </w:rPr>
              <w:t xml:space="preserve"> / </w:t>
            </w:r>
            <w:r>
              <w:rPr>
                <w:sz w:val="17"/>
              </w:rPr>
              <w:t xml:space="preserve"> </w:t>
            </w:r>
            <w:r>
              <w:rPr>
                <w:sz w:val="17"/>
              </w:rPr>
              <w:t>编码混淆</w:t>
            </w:r>
            <w:r>
              <w:rPr>
                <w:sz w:val="17"/>
              </w:rPr>
              <w:t xml:space="preserve"> </w:t>
            </w:r>
            <w:r>
              <w:rPr>
                <w:sz w:val="17"/>
              </w:rPr>
              <w:t xml:space="preserve"> / </w:t>
            </w:r>
            <w:r>
              <w:rPr>
                <w:sz w:val="17"/>
              </w:rPr>
              <w:t xml:space="preserve"> </w:t>
            </w:r>
            <w:r>
              <w:rPr>
                <w:sz w:val="17"/>
              </w:rPr>
              <w:t>多轮诱导）</w:t>
            </w:r>
            <w:r>
              <w:rPr>
                <w:sz w:val="17"/>
              </w:rPr>
              <w:t xml:space="preserve"> </w:t>
            </w:r>
            <w:r>
              <w:rPr>
                <w:sz w:val="17"/>
              </w:rPr>
              <w:t xml:space="preserve">+ 50 </w:t>
            </w:r>
            <w:r>
              <w:rPr>
                <w:sz w:val="17"/>
              </w:rPr>
              <w:t xml:space="preserve"> </w:t>
            </w:r>
            <w:r>
              <w:rPr>
                <w:sz w:val="17"/>
              </w:rPr>
              <w:t>条正常问题作为对照</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无防护的原始系统提示词（基线</w:t>
            </w:r>
            <w:r>
              <w:rPr>
                <w:sz w:val="17"/>
              </w:rPr>
              <w:t xml:space="preserve"> </w:t>
            </w:r>
            <w:r>
              <w:rPr>
                <w:sz w:val="17"/>
              </w:rPr>
              <w:t xml:space="preserve"> = </w:t>
            </w:r>
            <w:r>
              <w:rPr>
                <w:sz w:val="17"/>
              </w:rPr>
              <w:t xml:space="preserve"> </w:t>
            </w:r>
            <w:r>
              <w:rPr>
                <w:sz w:val="17"/>
              </w:rPr>
              <w:t>它的攻击成功率）</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攻击成功率</w:t>
            </w:r>
            <w:r>
              <w:rPr>
                <w:sz w:val="17"/>
              </w:rPr>
              <w:t xml:space="preserve"> </w:t>
            </w:r>
            <w:r>
              <w:rPr>
                <w:sz w:val="17"/>
              </w:rPr>
              <w:t xml:space="preserve"> ASR ≤ 0.15</w:t>
            </w:r>
            <w:r>
              <w:rPr>
                <w:sz w:val="17"/>
              </w:rPr>
              <w:t xml:space="preserve"> </w:t>
            </w:r>
            <w:r>
              <w:rPr>
                <w:sz w:val="17"/>
              </w:rPr>
              <w:t>（从未防护基线降下来）</w:t>
            </w:r>
            <w:r>
              <w:rPr>
                <w:sz w:val="17"/>
              </w:rPr>
              <w:t xml:space="preserve"> </w:t>
            </w:r>
            <w:r>
              <w:rPr>
                <w:sz w:val="17"/>
              </w:rPr>
              <w:t xml:space="preserve"> </w:t>
            </w:r>
            <w:r>
              <w:rPr>
                <w:sz w:val="17"/>
              </w:rPr>
              <w:t xml:space="preserve"> </w:t>
            </w:r>
            <w:r>
              <w:rPr>
                <w:b/>
                <w:sz w:val="17"/>
              </w:rPr>
              <w:t>＋ 正常问题正确率下降 ≤ 5%</w:t>
            </w:r>
            <w:r>
              <w:rPr>
                <w:sz w:val="17"/>
              </w:rPr>
              <w:t xml:space="preserve"> （防住了但变笨了是常见失败，必须报）</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W11 LLM </w:t>
            </w:r>
            <w:r>
              <w:rPr>
                <w:sz w:val="17"/>
              </w:rPr>
              <w:t xml:space="preserve"> </w:t>
            </w:r>
            <w:r>
              <w:rPr>
                <w:sz w:val="17"/>
              </w:rPr>
              <w:t>原生</w:t>
            </w:r>
            <w:r>
              <w:rPr>
                <w:sz w:val="17"/>
              </w:rPr>
              <w:t xml:space="preserve"> </w:t>
            </w:r>
            <w:r>
              <w:rPr>
                <w:sz w:val="17"/>
              </w:rPr>
              <w:t xml:space="preserve"> → W12 </w:t>
            </w:r>
            <w:r>
              <w:rPr>
                <w:sz w:val="17"/>
              </w:rPr>
              <w:t xml:space="preserve"> </w:t>
            </w:r>
            <w:r>
              <w:rPr>
                <w:sz w:val="17"/>
              </w:rPr>
              <w:t>失效分析（</w:t>
            </w:r>
            <w:r>
              <w:rPr>
                <w:sz w:val="17"/>
              </w:rPr>
              <w:t xml:space="preserve"> </w:t>
            </w:r>
            <w:r>
              <w:rPr>
                <w:sz w:val="17"/>
              </w:rPr>
              <w:t xml:space="preserve">≥ 5 </w:t>
            </w:r>
            <w:r>
              <w:rPr>
                <w:sz w:val="17"/>
              </w:rPr>
              <w:t xml:space="preserve"> </w:t>
            </w:r>
            <w:r>
              <w:rPr>
                <w:sz w:val="17"/>
              </w:rPr>
              <w:t>个失败案例分组）</w:t>
            </w:r>
            <w:r>
              <w:rPr>
                <w:sz w:val="17"/>
              </w:rPr>
              <w:t xml:space="preserve"> </w:t>
            </w:r>
            <w:r>
              <w:rPr>
                <w:sz w:val="17"/>
              </w:rPr>
              <w:t xml:space="preserve">→ W15 </w:t>
            </w:r>
            <w:r>
              <w:rPr>
                <w:sz w:val="17"/>
              </w:rPr>
              <w:t xml:space="preserve"> </w:t>
            </w:r>
            <w:r>
              <w:rPr>
                <w:sz w:val="17"/>
              </w:rPr>
              <w:t>负责任</w:t>
            </w:r>
            <w:r>
              <w:rPr>
                <w:sz w:val="17"/>
              </w:rPr>
              <w:t xml:space="preserve"> </w:t>
            </w:r>
            <w:r>
              <w:rPr>
                <w:sz w:val="17"/>
              </w:rPr>
              <w:t xml:space="preserve"> AI </w:t>
            </w:r>
            <w:r>
              <w:rPr>
                <w:sz w:val="17"/>
              </w:rPr>
              <w:t xml:space="preserve"> </w:t>
            </w:r>
            <w:r>
              <w:rPr>
                <w:sz w:val="17"/>
              </w:rPr>
              <w:t>直接对接</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只测一个模型、测一次就下结论。 </w:t>
            </w:r>
            <w:r>
              <w:rPr>
                <w:b/>
                <w:sz w:val="17"/>
              </w:rPr>
              <w:t>同一攻击跑 ≥ 5 次</w:t>
            </w:r>
            <w:r>
              <w:rPr>
                <w:sz w:val="17"/>
              </w:rPr>
              <w:t xml:space="preserve"> ，报通过率的方差。</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不攻击校外系统；不做真实社工；不发布可复制的攻击载荷（只发布模板类别与聚合结果）</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给每个攻击类别配一条</w:t>
            </w:r>
            <w:r>
              <w:rPr>
                <w:sz w:val="17"/>
              </w:rPr>
              <w:t xml:space="preserve"> </w:t>
            </w:r>
            <w:r>
              <w:rPr>
                <w:sz w:val="17"/>
              </w:rPr>
              <w:t>"</w:t>
            </w:r>
            <w:r>
              <w:rPr>
                <w:sz w:val="17"/>
              </w:rPr>
              <w:t xml:space="preserve"> </w:t>
            </w:r>
            <w:r>
              <w:rPr>
                <w:sz w:val="17"/>
              </w:rPr>
              <w:t>修复后的提示词</w:t>
            </w:r>
            <w:r>
              <w:rPr>
                <w:sz w:val="17"/>
              </w:rPr>
              <w:t xml:space="preserve"> </w:t>
            </w:r>
            <w:r>
              <w:rPr>
                <w:sz w:val="17"/>
              </w:rPr>
              <w:t>"</w:t>
            </w:r>
            <w:r>
              <w:rPr>
                <w:sz w:val="17"/>
              </w:rPr>
              <w:t xml:space="preserve"> </w:t>
            </w:r>
            <w:r>
              <w:rPr>
                <w:sz w:val="17"/>
              </w:rPr>
              <w:t>，做前后对照表</w:t>
            </w:r>
          </w:p>
        </w:tc>
      </w:tr>
    </w:tbl>
    <w:p>
      <w:r/>
    </w:p>
    <w:p>
      <w:pPr>
        <w:pBdr>
          <w:bottom w:val="single" w:sz="6" w:space="1" w:color="auto"/>
        </w:pBdr>
      </w:pPr>
      <w:r/>
    </w:p>
    <w:p>
      <w:pPr>
        <w:pStyle w:val="Heading3"/>
        <w:jc w:val="left"/>
      </w:pPr>
      <w:r>
        <w:rPr>
          <w:rFonts w:ascii="微软雅黑" w:hAnsi="微软雅黑" w:eastAsia="微软雅黑" w:cs="微软雅黑" w:hint="eastAsia"/>
          <w:b/>
          <w:i w:val="0"/>
          <w:color w:val="1F4E79"/>
          <w:sz w:val="24"/>
          <w:u w:val="none"/>
          <w:lang w:eastAsia="zh-CN"/>
        </w:rPr>
        <w:t>Track D · Tabular &amp; Forecasting · 表格与时序</w:t>
      </w:r>
      <w:r>
        <w:rPr>
          <w:rFonts w:ascii="微软雅黑" w:hAnsi="微软雅黑" w:eastAsia="微软雅黑" w:cs="微软雅黑"/>
          <w:b/>
          <w:i w:val="0"/>
          <w:color w:val="1F4E79"/>
          <w:sz w:val="24"/>
          <w:u w:val="none"/>
        </w:rPr>
      </w:r>
    </w:p>
    <w:p>
      <w:pPr>
        <w:pStyle w:val="Heading4"/>
        <w:jc w:val="left"/>
      </w:pPr>
      <w:r>
        <w:rPr>
          <w:rFonts w:ascii="微软雅黑" w:hAnsi="微软雅黑" w:eastAsia="微软雅黑" w:cs="微软雅黑" w:hint="eastAsia"/>
          <w:b/>
          <w:i w:val="0"/>
          <w:color w:val="1A1A1A"/>
          <w:sz w:val="22"/>
          <w:u w:val="none"/>
          <w:shd w:val="clear" w:color="auto" w:fill="E8F0F8"/>
          <w:lang w:eastAsia="zh-CN"/>
        </w:rPr>
        <w:t>D1 · The course's own messy steel table · 课程自带工艺数据缺陷分类 🟢</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t xml:space="preserve"> · </w:t>
      </w:r>
      <w:r>
        <w:rPr>
          <w:rFonts w:ascii="宋体" w:eastAsia="宋体" w:hAnsi="宋体" w:cs="宋体" w:hint="eastAsia"/>
          <w:b/>
          <w:lang w:eastAsia="zh-CN"/>
        </w:rPr>
        <w:t>保底选项：数据已在本仓库，零下载、零许可风险</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轧钢产线的工艺工程师（代理用户：数据由课程提供的工艺流程日志模拟，须在提案里明确写出这一点）</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one production batch's process log (10 features), the system predicts the defect class and flags rare-class batches, so that a line engineer can inspect the likely-bad batches first.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10 </w:t>
            </w:r>
            <w:r>
              <w:rPr>
                <w:sz w:val="17"/>
              </w:rPr>
              <w:t xml:space="preserve"> </w:t>
            </w:r>
            <w:r>
              <w:rPr>
                <w:sz w:val="17"/>
              </w:rPr>
              <w:t>个工艺特征</w:t>
            </w:r>
            <w:r>
              <w:rPr>
                <w:sz w:val="17"/>
              </w:rPr>
              <w:t xml:space="preserve"> </w:t>
            </w:r>
            <w:r>
              <w:rPr>
                <w:sz w:val="17"/>
              </w:rPr>
              <w:t xml:space="preserve"> → 5 </w:t>
            </w:r>
            <w:r>
              <w:rPr>
                <w:sz w:val="17"/>
              </w:rPr>
              <w:t xml:space="preserve"> </w:t>
            </w:r>
            <w:r>
              <w:rPr>
                <w:sz w:val="17"/>
              </w:rPr>
              <w:t>个缺陷类别（</w:t>
            </w:r>
            <w:r>
              <w:rPr>
                <w:sz w:val="17"/>
              </w:rPr>
              <w:t xml:space="preserve"> </w:t>
            </w:r>
            <w:r>
              <w:rPr>
                <w:sz w:val="17"/>
              </w:rPr>
              <w:t xml:space="preserve">class 3 </w:t>
            </w:r>
            <w:r>
              <w:rPr>
                <w:sz w:val="17"/>
              </w:rPr>
              <w:t xml:space="preserve"> </w:t>
            </w:r>
            <w:r>
              <w:rPr>
                <w:sz w:val="17"/>
              </w:rPr>
              <w:t>仅占</w:t>
            </w:r>
            <w:r>
              <w:rPr>
                <w:sz w:val="17"/>
              </w:rPr>
              <w:t xml:space="preserve"> </w:t>
            </w:r>
            <w:r>
              <w:rPr>
                <w:sz w:val="17"/>
              </w:rPr>
              <w:t xml:space="preserve"> 4.1%</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data/raw/defects.csv</w:t>
            </w:r>
            <w:r>
              <w:rPr>
                <w:sz w:val="17"/>
              </w:rPr>
              <w:t xml:space="preserve"> </w:t>
            </w:r>
            <w:r>
              <w:rPr>
                <w:sz w:val="17"/>
              </w:rPr>
              <w:t xml:space="preserve"> — 12 480 </w:t>
            </w:r>
            <w:r>
              <w:rPr>
                <w:sz w:val="17"/>
              </w:rPr>
              <w:t xml:space="preserve"> </w:t>
            </w:r>
            <w:r>
              <w:rPr>
                <w:sz w:val="17"/>
              </w:rPr>
              <w:t>行</w:t>
            </w:r>
            <w:r>
              <w:rPr>
                <w:sz w:val="17"/>
              </w:rPr>
              <w:t xml:space="preserve"> </w:t>
            </w:r>
            <w:r>
              <w:rPr>
                <w:sz w:val="17"/>
              </w:rPr>
              <w:t xml:space="preserve"> × 13 </w:t>
            </w:r>
            <w:r>
              <w:rPr>
                <w:sz w:val="17"/>
              </w:rPr>
              <w:t xml:space="preserve"> </w:t>
            </w:r>
            <w:r>
              <w:rPr>
                <w:sz w:val="17"/>
              </w:rPr>
              <w:t>列，</w:t>
            </w:r>
            <w:r>
              <w:rPr>
                <w:sz w:val="17"/>
              </w:rPr>
              <w:t xml:space="preserve"> </w:t>
            </w:r>
            <w:r>
              <w:rPr>
                <w:b/>
                <w:sz w:val="17"/>
              </w:rPr>
              <w:t>课程自有，许可清楚</w:t>
            </w:r>
            <w:r>
              <w:rPr>
                <w:sz w:val="17"/>
              </w:rPr>
              <w:t xml:space="preserve"> 。已有事实： </w:t>
            </w:r>
            <w:r>
              <w:rPr>
                <w:rFonts w:ascii="Consolas" w:hAnsi="Consolas"/>
                <w:color w:val="A33A1E"/>
                <w:sz w:val="17"/>
              </w:rPr>
              <w:t>outputs/w3_dataset_facts.json</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Always predict class 0 ≈ 33.9%</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Simple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Logistic regression on the scaled 10 features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少类（class 3）召回 ≥ 0.60</w:t>
            </w:r>
            <w:r>
              <w:rPr>
                <w:sz w:val="17"/>
              </w:rPr>
              <w:t xml:space="preserve"> </w:t>
            </w:r>
            <w:r>
              <w:rPr>
                <w:sz w:val="17"/>
              </w:rPr>
              <w:t xml:space="preserve"> + macro-F1 ≥ 0.65</w:t>
            </w:r>
            <w:r>
              <w:rPr>
                <w:sz w:val="17"/>
              </w:rPr>
              <w:t xml:space="preserve"> </w:t>
            </w:r>
            <w:r>
              <w:rPr>
                <w:sz w:val="17"/>
              </w:rPr>
              <w:t>（</w:t>
            </w:r>
            <w:r>
              <w:rPr>
                <w:sz w:val="17"/>
              </w:rPr>
              <w:t xml:space="preserve"> </w:t>
            </w:r>
            <w:r>
              <w:rPr>
                <w:b/>
                <w:sz w:val="17"/>
              </w:rPr>
              <w:t>不报 accuracy</w:t>
            </w:r>
            <w:r>
              <w:rPr>
                <w:sz w:val="17"/>
              </w:rPr>
              <w:t xml:space="preserve"> </w:t>
            </w:r>
            <w:r>
              <w:rPr>
                <w:sz w:val="17"/>
              </w:rPr>
              <w:t>：</w:t>
            </w:r>
            <w:r>
              <w:rPr>
                <w:sz w:val="17"/>
              </w:rPr>
              <w:t xml:space="preserve"> </w:t>
            </w:r>
            <w:r>
              <w:rPr>
                <w:sz w:val="17"/>
              </w:rPr>
              <w:t xml:space="preserve">33.9% </w:t>
            </w:r>
            <w:r>
              <w:rPr>
                <w:sz w:val="17"/>
              </w:rPr>
              <w:t xml:space="preserve"> </w:t>
            </w:r>
            <w:r>
              <w:rPr>
                <w:sz w:val="17"/>
              </w:rPr>
              <w:t>的多数类基线会让</w:t>
            </w:r>
            <w:r>
              <w:rPr>
                <w:sz w:val="17"/>
              </w:rPr>
              <w:t xml:space="preserve"> </w:t>
            </w:r>
            <w:r>
              <w:rPr>
                <w:sz w:val="17"/>
              </w:rPr>
              <w:t xml:space="preserve"> accuracy </w:t>
            </w:r>
            <w:r>
              <w:rPr>
                <w:sz w:val="17"/>
              </w:rPr>
              <w:t xml:space="preserve"> </w:t>
            </w:r>
            <w:r>
              <w:rPr>
                <w:sz w:val="17"/>
              </w:rPr>
              <w:t>骗人）</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Split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 xml:space="preserve">必须按 </w:t>
            </w:r>
            <w:r>
              <w:rPr>
                <w:rFonts w:ascii="Consolas" w:hAnsi="Consolas"/>
                <w:b/>
                <w:color w:val="A33A1E"/>
                <w:sz w:val="17"/>
              </w:rPr>
              <w:t>batch_id</w:t>
            </w:r>
            <w:r>
              <w:rPr>
                <w:b/>
                <w:sz w:val="17"/>
              </w:rPr>
              <w:t xml:space="preserve"> 分组切分</w:t>
            </w:r>
            <w:r>
              <w:rPr>
                <w:sz w:val="17"/>
              </w:rPr>
              <w:t xml:space="preserve"> </w:t>
            </w:r>
            <w:r>
              <w:rPr>
                <w:sz w:val="17"/>
              </w:rPr>
              <w:t>。一个批次约</w:t>
            </w:r>
            <w:r>
              <w:rPr>
                <w:sz w:val="17"/>
              </w:rPr>
              <w:t xml:space="preserve"> </w:t>
            </w:r>
            <w:r>
              <w:rPr>
                <w:sz w:val="17"/>
              </w:rPr>
              <w:t xml:space="preserve"> 10 </w:t>
            </w:r>
            <w:r>
              <w:rPr>
                <w:sz w:val="17"/>
              </w:rPr>
              <w:t xml:space="preserve"> </w:t>
            </w:r>
            <w:r>
              <w:rPr>
                <w:sz w:val="17"/>
              </w:rPr>
              <w:t>行</w:t>
            </w:r>
            <w:r>
              <w:rPr>
                <w:sz w:val="17"/>
              </w:rPr>
              <w:t xml:space="preserve"> </w:t>
            </w:r>
            <w:r>
              <w:rPr>
                <w:sz w:val="17"/>
              </w:rPr>
              <w:t xml:space="preserve"> → </w:t>
            </w:r>
            <w:r>
              <w:rPr>
                <w:sz w:val="17"/>
              </w:rPr>
              <w:t xml:space="preserve"> </w:t>
            </w:r>
            <w:r>
              <w:rPr>
                <w:sz w:val="17"/>
              </w:rPr>
              <w:t>随机切分把近似重复放进训练与测试两边（数据自带的告警原文就在</w:t>
            </w:r>
            <w:r>
              <w:rPr>
                <w:sz w:val="17"/>
              </w:rPr>
              <w:t xml:space="preserve"> </w:t>
            </w:r>
            <w:r>
              <w:rPr>
                <w:sz w:val="17"/>
              </w:rPr>
              <w:t xml:space="preserve"> </w:t>
            </w:r>
            <w:r>
              <w:rPr>
                <w:sz w:val="17"/>
              </w:rPr>
              <w:t xml:space="preserve"> </w:t>
            </w:r>
            <w:r>
              <w:rPr>
                <w:rFonts w:ascii="Consolas" w:hAnsi="Consolas"/>
                <w:color w:val="A33A1E"/>
                <w:sz w:val="17"/>
              </w:rPr>
              <w:t>w3_dataset_facts.json</w:t>
            </w:r>
            <w:r>
              <w:rPr>
                <w:sz w:val="17"/>
              </w:rPr>
              <w:t xml:space="preserve"> </w:t>
            </w:r>
            <w:r>
              <w:rPr>
                <w:sz w:val="17"/>
              </w:rPr>
              <w:t xml:space="preserve"> </w:t>
            </w:r>
            <w:r>
              <w:rPr>
                <w:sz w:val="17"/>
              </w:rPr>
              <w:t xml:space="preserve"> </w:t>
            </w:r>
            <w:r>
              <w:rPr>
                <w:sz w:val="17"/>
              </w:rPr>
              <w:t>里）。这是评分表</w:t>
            </w:r>
            <w:r>
              <w:rPr>
                <w:sz w:val="17"/>
              </w:rPr>
              <w:t xml:space="preserve"> </w:t>
            </w:r>
            <w:r>
              <w:rPr>
                <w:sz w:val="17"/>
              </w:rPr>
              <w:t xml:space="preserve"> B </w:t>
            </w:r>
            <w:r>
              <w:rPr>
                <w:sz w:val="17"/>
              </w:rPr>
              <w:t xml:space="preserve"> </w:t>
            </w:r>
            <w:r>
              <w:rPr>
                <w:sz w:val="17"/>
              </w:rPr>
              <w:t>项「随机切分会</w:t>
            </w:r>
            <w:r>
              <w:rPr>
                <w:sz w:val="17"/>
              </w:rPr>
              <w:t xml:space="preserve"> </w:t>
            </w:r>
            <w:r>
              <w:rPr>
                <w:sz w:val="17"/>
              </w:rPr>
              <w:t xml:space="preserve"> −5</w:t>
            </w:r>
            <w:r>
              <w:rPr>
                <w:sz w:val="17"/>
              </w:rPr>
              <w:t xml:space="preserve"> </w:t>
            </w:r>
            <w:r>
              <w:rPr>
                <w:sz w:val="17"/>
              </w:rPr>
              <w:t>」的完美教材。</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W4 MLP → W5 GBDT vs MLP → W7 </w:t>
            </w:r>
            <w:r>
              <w:rPr>
                <w:sz w:val="17"/>
              </w:rPr>
              <w:t xml:space="preserve"> </w:t>
            </w:r>
            <w:r>
              <w:rPr>
                <w:sz w:val="17"/>
              </w:rPr>
              <w:t>特征工程</w:t>
            </w:r>
            <w:r>
              <w:rPr>
                <w:sz w:val="17"/>
              </w:rPr>
              <w:t xml:space="preserve"> </w:t>
            </w:r>
            <w:r>
              <w:rPr>
                <w:sz w:val="17"/>
              </w:rPr>
              <w:t xml:space="preserve"> → W12 </w:t>
            </w:r>
            <w:r>
              <w:rPr>
                <w:sz w:val="17"/>
              </w:rPr>
              <w:t xml:space="preserve"> </w:t>
            </w:r>
            <w:r>
              <w:rPr>
                <w:sz w:val="17"/>
              </w:rPr>
              <w:t>阈值与代价</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这份数据在实验</w:t>
            </w:r>
            <w:r>
              <w:rPr>
                <w:sz w:val="17"/>
              </w:rPr>
              <w:t xml:space="preserve"> </w:t>
            </w:r>
            <w:r>
              <w:rPr>
                <w:sz w:val="17"/>
              </w:rPr>
              <w:t xml:space="preserve"> 2/3 </w:t>
            </w:r>
            <w:r>
              <w:rPr>
                <w:sz w:val="17"/>
              </w:rPr>
              <w:t xml:space="preserve"> </w:t>
            </w:r>
            <w:r>
              <w:rPr>
                <w:sz w:val="17"/>
              </w:rPr>
              <w:t>里已经出现过</w:t>
            </w:r>
            <w:r>
              <w:rPr>
                <w:sz w:val="17"/>
              </w:rPr>
              <w:t xml:space="preserve"> </w:t>
            </w:r>
            <w:r>
              <w:rPr>
                <w:sz w:val="17"/>
              </w:rPr>
              <w:t xml:space="preserve"> → </w:t>
            </w:r>
            <w:r>
              <w:rPr>
                <w:sz w:val="17"/>
              </w:rPr>
              <w:t xml:space="preserve"> </w:t>
            </w:r>
            <w:r>
              <w:rPr>
                <w:b/>
                <w:sz w:val="17"/>
              </w:rPr>
              <w:t>只靠它做项目会显得单薄</w:t>
            </w:r>
            <w:r>
              <w:rPr>
                <w:sz w:val="17"/>
              </w:rPr>
              <w:t xml:space="preserve"> </w:t>
            </w:r>
            <w:r>
              <w:rPr>
                <w:sz w:val="17"/>
              </w:rPr>
              <w:t>。建议在它之上加一个真正的外部数据源（如</w:t>
            </w:r>
            <w:r>
              <w:rPr>
                <w:sz w:val="17"/>
              </w:rPr>
              <w:t xml:space="preserve"> </w:t>
            </w:r>
            <w:r>
              <w:rPr>
                <w:sz w:val="17"/>
              </w:rPr>
              <w:t xml:space="preserve"> V1/V2 </w:t>
            </w:r>
            <w:r>
              <w:rPr>
                <w:sz w:val="17"/>
              </w:rPr>
              <w:t xml:space="preserve"> </w:t>
            </w:r>
            <w:r>
              <w:rPr>
                <w:sz w:val="17"/>
              </w:rPr>
              <w:t>或</w:t>
            </w:r>
            <w:r>
              <w:rPr>
                <w:sz w:val="17"/>
              </w:rPr>
              <w:t xml:space="preserve"> </w:t>
            </w:r>
            <w:r>
              <w:rPr>
                <w:sz w:val="17"/>
              </w:rPr>
              <w:t xml:space="preserve"> D2</w:t>
            </w:r>
            <w:r>
              <w:rPr>
                <w:sz w:val="17"/>
              </w:rPr>
              <w:t xml:space="preserve"> </w:t>
            </w:r>
            <w:r>
              <w:rPr>
                <w:sz w:val="17"/>
              </w:rPr>
              <w:t>），把它当</w:t>
            </w:r>
            <w:r>
              <w:rPr>
                <w:sz w:val="17"/>
              </w:rPr>
              <w:t xml:space="preserve"> </w:t>
            </w:r>
            <w:r>
              <w:rPr>
                <w:sz w:val="17"/>
              </w:rPr>
              <w:t>"</w:t>
            </w:r>
            <w:r>
              <w:rPr>
                <w:sz w:val="17"/>
              </w:rPr>
              <w:t xml:space="preserve"> </w:t>
            </w:r>
            <w:r>
              <w:rPr>
                <w:sz w:val="17"/>
              </w:rPr>
              <w:t>对照组</w:t>
            </w:r>
            <w:r>
              <w:rPr>
                <w:sz w:val="17"/>
              </w:rPr>
              <w:t xml:space="preserve"> </w:t>
            </w:r>
            <w:r>
              <w:rPr>
                <w:sz w:val="17"/>
              </w:rPr>
              <w:t>"</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Known flaws to write up</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缺值（</w:t>
            </w:r>
            <w:r>
              <w:rPr>
                <w:sz w:val="17"/>
              </w:rPr>
              <w:t xml:space="preserve"> </w:t>
            </w:r>
            <w:r>
              <w:rPr>
                <w:sz w:val="17"/>
              </w:rPr>
              <w:t>age 3.2%</w:t>
            </w:r>
            <w:r>
              <w:rPr>
                <w:sz w:val="17"/>
              </w:rPr>
              <w:t xml:space="preserve"> </w:t>
            </w:r>
            <w:r>
              <w:rPr>
                <w:sz w:val="17"/>
              </w:rPr>
              <w:t>）、单位混入（</w:t>
            </w:r>
            <w:r>
              <w:rPr>
                <w:sz w:val="17"/>
              </w:rPr>
              <w:t xml:space="preserve"> </w:t>
            </w:r>
            <w:r>
              <w:rPr>
                <w:sz w:val="17"/>
              </w:rPr>
              <w:t xml:space="preserve">temperature_c </w:t>
            </w:r>
            <w:r>
              <w:rPr>
                <w:sz w:val="17"/>
              </w:rPr>
              <w:t xml:space="preserve"> </w:t>
            </w:r>
            <w:r>
              <w:rPr>
                <w:sz w:val="17"/>
              </w:rPr>
              <w:t>有</w:t>
            </w:r>
            <w:r>
              <w:rPr>
                <w:sz w:val="17"/>
              </w:rPr>
              <w:t xml:space="preserve"> </w:t>
            </w:r>
            <w:r>
              <w:rPr>
                <w:sz w:val="17"/>
              </w:rPr>
              <w:t xml:space="preserve"> 998 </w:t>
            </w:r>
            <w:r>
              <w:rPr>
                <w:sz w:val="17"/>
              </w:rPr>
              <w:t xml:space="preserve"> </w:t>
            </w:r>
            <w:r>
              <w:rPr>
                <w:sz w:val="17"/>
              </w:rPr>
              <w:t>行渗入了</w:t>
            </w:r>
            <w:r>
              <w:rPr>
                <w:sz w:val="17"/>
              </w:rPr>
              <w:t xml:space="preserve"> </w:t>
            </w:r>
            <w:r>
              <w:rPr>
                <w:sz w:val="17"/>
              </w:rPr>
              <w:t xml:space="preserve"> °F</w:t>
            </w:r>
            <w:r>
              <w:rPr>
                <w:sz w:val="17"/>
              </w:rPr>
              <w:t xml:space="preserve"> </w:t>
            </w:r>
            <w:r>
              <w:rPr>
                <w:sz w:val="17"/>
              </w:rPr>
              <w:t>）、离群（</w:t>
            </w:r>
            <w:r>
              <w:rPr>
                <w:sz w:val="17"/>
              </w:rPr>
              <w:t xml:space="preserve"> </w:t>
            </w:r>
            <w:r>
              <w:rPr>
                <w:sz w:val="17"/>
              </w:rPr>
              <w:t xml:space="preserve">thickness_mm 37 </w:t>
            </w:r>
            <w:r>
              <w:rPr>
                <w:sz w:val="17"/>
              </w:rPr>
              <w:t xml:space="preserve"> </w:t>
            </w:r>
            <w:r>
              <w:rPr>
                <w:sz w:val="17"/>
              </w:rPr>
              <w:t>行）、编码不一致（</w:t>
            </w:r>
            <w:r>
              <w:rPr>
                <w:sz w:val="17"/>
              </w:rPr>
              <w:t xml:space="preserve"> </w:t>
            </w:r>
            <w:r>
              <w:rPr>
                <w:sz w:val="17"/>
              </w:rPr>
              <w:t xml:space="preserve">material_code 749 </w:t>
            </w:r>
            <w:r>
              <w:rPr>
                <w:sz w:val="17"/>
              </w:rPr>
              <w:t xml:space="preserve"> </w:t>
            </w:r>
            <w:r>
              <w:rPr>
                <w:sz w:val="17"/>
              </w:rPr>
              <w:t>行有</w:t>
            </w:r>
            <w:r>
              <w:rPr>
                <w:sz w:val="17"/>
              </w:rPr>
              <w:t xml:space="preserve"> </w:t>
            </w:r>
            <w:r>
              <w:rPr>
                <w:sz w:val="17"/>
              </w:rPr>
              <w:t xml:space="preserve"> </w:t>
            </w:r>
            <w:r>
              <w:rPr>
                <w:sz w:val="17"/>
              </w:rPr>
              <w:t xml:space="preserve"> </w:t>
            </w:r>
            <w:r>
              <w:rPr>
                <w:rFonts w:ascii="Consolas" w:hAnsi="Consolas"/>
                <w:color w:val="A33A1E"/>
                <w:sz w:val="17"/>
              </w:rPr>
              <w:t>A-2</w:t>
            </w:r>
            <w:r>
              <w:rPr>
                <w:sz w:val="17"/>
              </w:rPr>
              <w:t xml:space="preserve"> / </w:t>
            </w:r>
            <w:r>
              <w:rPr>
                <w:rFonts w:ascii="Consolas" w:hAnsi="Consolas"/>
                <w:color w:val="A33A1E"/>
                <w:sz w:val="17"/>
              </w:rPr>
              <w:t>a1</w:t>
            </w:r>
            <w:r>
              <w:rPr>
                <w:sz w:val="17"/>
              </w:rPr>
              <w:t xml:space="preserve"> </w:t>
            </w:r>
            <w:r>
              <w:rPr>
                <w:sz w:val="17"/>
              </w:rPr>
              <w:t xml:space="preserve"> </w:t>
            </w:r>
            <w:r>
              <w:rPr>
                <w:sz w:val="17"/>
              </w:rPr>
              <w:t xml:space="preserve"> </w:t>
            </w:r>
            <w:r>
              <w:rPr>
                <w:sz w:val="17"/>
              </w:rPr>
              <w:t>变体）、标签噪声约</w:t>
            </w:r>
            <w:r>
              <w:rPr>
                <w:sz w:val="17"/>
              </w:rPr>
              <w:t xml:space="preserve"> </w:t>
            </w:r>
            <w:r>
              <w:rPr>
                <w:sz w:val="17"/>
              </w:rPr>
              <w:t xml:space="preserve"> 250 </w:t>
            </w:r>
            <w:r>
              <w:rPr>
                <w:sz w:val="17"/>
              </w:rPr>
              <w:t xml:space="preserve"> </w:t>
            </w:r>
            <w:r>
              <w:rPr>
                <w:sz w:val="17"/>
              </w:rPr>
              <w:t>行、批次内近似重复</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不做时序预测；不做产线实时接入；不做根因归因</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D2 · At-risk student early warning · 学业预警</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远程教育机构的学业导师（ </w:t>
            </w:r>
            <w:r>
              <w:rPr>
                <w:b/>
                <w:sz w:val="17"/>
              </w:rPr>
              <w:t>代理用户</w:t>
            </w:r>
            <w:r>
              <w:rPr>
                <w:sz w:val="17"/>
              </w:rPr>
              <w:t xml:space="preserve"> </w:t>
            </w:r>
            <w:r>
              <w:rPr>
                <w:sz w:val="17"/>
              </w:rPr>
              <w:t>：</w:t>
            </w:r>
            <w:r>
              <w:rPr>
                <w:sz w:val="17"/>
              </w:rPr>
              <w:t xml:space="preserve"> </w:t>
            </w:r>
            <w:r>
              <w:rPr>
                <w:sz w:val="17"/>
              </w:rPr>
              <w:t xml:space="preserve">OULAD </w:t>
            </w:r>
            <w:r>
              <w:rPr>
                <w:sz w:val="17"/>
              </w:rPr>
              <w:t xml:space="preserve"> </w:t>
            </w:r>
            <w:r>
              <w:rPr>
                <w:sz w:val="17"/>
              </w:rPr>
              <w:t>的</w:t>
            </w:r>
            <w:r>
              <w:rPr>
                <w:sz w:val="17"/>
              </w:rPr>
              <w:t xml:space="preserve"> </w:t>
            </w:r>
            <w:r>
              <w:rPr>
                <w:sz w:val="17"/>
              </w:rPr>
              <w:t xml:space="preserve"> advisor </w:t>
            </w:r>
            <w:r>
              <w:rPr>
                <w:sz w:val="17"/>
              </w:rPr>
              <w:t xml:space="preserve"> </w:t>
            </w:r>
            <w:r>
              <w:rPr>
                <w:sz w:val="17"/>
              </w:rPr>
              <w:t>角色，提案里必须写明是代理，并说明你如何构造这个用户的需求）</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the first 4 weeks of clickstream and assessment submissions, the system ranks students by risk of not passing, so that a tutor can spend a limited weekly call budget on the students who need it most.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点击流聚合</w:t>
            </w:r>
            <w:r>
              <w:rPr>
                <w:sz w:val="17"/>
              </w:rPr>
              <w:t xml:space="preserve"> </w:t>
            </w:r>
            <w:r>
              <w:rPr>
                <w:sz w:val="17"/>
              </w:rPr>
              <w:t xml:space="preserve"> + </w:t>
            </w:r>
            <w:r>
              <w:rPr>
                <w:sz w:val="17"/>
              </w:rPr>
              <w:t xml:space="preserve"> </w:t>
            </w:r>
            <w:r>
              <w:rPr>
                <w:sz w:val="17"/>
              </w:rPr>
              <w:t>早期作业提交记录</w:t>
            </w:r>
            <w:r>
              <w:rPr>
                <w:sz w:val="17"/>
              </w:rPr>
              <w:t xml:space="preserve"> </w:t>
            </w:r>
            <w:r>
              <w:rPr>
                <w:sz w:val="17"/>
              </w:rPr>
              <w:t xml:space="preserve"> → </w:t>
            </w:r>
            <w:r>
              <w:rPr>
                <w:sz w:val="17"/>
              </w:rPr>
              <w:t xml:space="preserve"> </w:t>
            </w:r>
            <w:r>
              <w:rPr>
                <w:sz w:val="17"/>
              </w:rPr>
              <w:t>每名学生一个风险分</w:t>
            </w:r>
            <w:r>
              <w:rPr>
                <w:sz w:val="17"/>
              </w:rPr>
              <w:t xml:space="preserve"> </w:t>
            </w:r>
            <w:r>
              <w:rPr>
                <w:sz w:val="17"/>
              </w:rPr>
              <w:t xml:space="preserve"> 0–1</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OULAD — 32 593 students, 10.66 M VLE clicks, 22 module presentations — </w:t>
            </w:r>
            <w:r>
              <w:rPr>
                <w:b/>
                <w:sz w:val="17"/>
              </w:rPr>
              <w:t>[核] CC BY 4.0</w:t>
            </w:r>
            <w:r>
              <w:rPr>
                <w:sz w:val="17"/>
              </w:rPr>
              <w:t xml:space="preserve"> </w:t>
            </w:r>
            <w:hyperlink r:id="rId14">
              <w:r>
                <w:rPr>
                  <w:color w:val="0000EE"/>
                  <w:u w:val="single"/>
                </w:rPr>
                <w:t>https://analyse.kmi.open.ac.uk/open_dataset</w:t>
              </w:r>
            </w:hyperlink>
            <w:r>
              <w:rPr>
                <w:sz w:val="17"/>
              </w:rPr>
              <w:t xml:space="preserve"> </w:t>
            </w:r>
            <w:r>
              <w:rPr>
                <w:sz w:val="17"/>
              </w:rPr>
              <w:t>（已用</w:t>
            </w:r>
            <w:r>
              <w:rPr>
                <w:sz w:val="17"/>
              </w:rPr>
              <w:t xml:space="preserve"> </w:t>
            </w:r>
            <w:r>
              <w:rPr>
                <w:sz w:val="17"/>
              </w:rPr>
              <w:t xml:space="preserve"> k-anonymity </w:t>
            </w:r>
            <w:r>
              <w:rPr>
                <w:sz w:val="17"/>
              </w:rPr>
              <w:t xml:space="preserve"> </w:t>
            </w:r>
            <w:r>
              <w:rPr>
                <w:sz w:val="17"/>
              </w:rPr>
              <w:t>匿名化）</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规则：</w:t>
            </w:r>
            <w:r>
              <w:rPr>
                <w:sz w:val="17"/>
              </w:rPr>
              <w:t xml:space="preserve"> </w:t>
            </w:r>
            <w:r>
              <w:rPr>
                <w:sz w:val="17"/>
              </w:rPr>
              <w:t>"</w:t>
            </w:r>
            <w:r>
              <w:rPr>
                <w:sz w:val="17"/>
              </w:rPr>
              <w:t xml:space="preserve"> </w:t>
            </w:r>
            <w:r>
              <w:rPr>
                <w:sz w:val="17"/>
              </w:rPr>
              <w:t>前两周一次作业都没交</w:t>
            </w:r>
            <w:r>
              <w:rPr>
                <w:sz w:val="17"/>
              </w:rPr>
              <w:t xml:space="preserve"> </w:t>
            </w:r>
            <w:r>
              <w:rPr>
                <w:sz w:val="17"/>
              </w:rPr>
              <w:t xml:space="preserve"> ⇒ </w:t>
            </w:r>
            <w:r>
              <w:rPr>
                <w:sz w:val="17"/>
              </w:rPr>
              <w:t xml:space="preserve"> </w:t>
            </w:r>
            <w:r>
              <w:rPr>
                <w:sz w:val="17"/>
              </w:rPr>
              <w:t>高风险</w:t>
            </w:r>
            <w:r>
              <w:rPr>
                <w:sz w:val="17"/>
              </w:rPr>
              <w:t xml:space="preserve"> </w:t>
            </w:r>
            <w:r>
              <w:rPr>
                <w:sz w:val="17"/>
              </w:rPr>
              <w:t>"</w:t>
            </w:r>
            <w:r>
              <w:rPr>
                <w:sz w:val="17"/>
              </w:rPr>
              <w:t xml:space="preserve"> </w:t>
            </w:r>
            <w:r>
              <w:rPr>
                <w:sz w:val="17"/>
              </w:rPr>
              <w:t>（</w:t>
            </w:r>
            <w:r>
              <w:rPr>
                <w:sz w:val="17"/>
              </w:rPr>
              <w:t xml:space="preserve"> </w:t>
            </w:r>
            <w:r>
              <w:rPr>
                <w:b/>
                <w:sz w:val="17"/>
              </w:rPr>
              <w:t>很强、很真实的基线</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在导师</w:t>
            </w:r>
            <w:r>
              <w:rPr>
                <w:sz w:val="17"/>
              </w:rPr>
              <w:t xml:space="preserve"> </w:t>
            </w:r>
            <w:r>
              <w:rPr>
                <w:sz w:val="17"/>
              </w:rPr>
              <w:t>"</w:t>
            </w:r>
            <w:r>
              <w:rPr>
                <w:sz w:val="17"/>
              </w:rPr>
              <w:t xml:space="preserve"> </w:t>
            </w:r>
            <w:r>
              <w:rPr>
                <w:sz w:val="17"/>
              </w:rPr>
              <w:t>每周只能打</w:t>
            </w:r>
            <w:r>
              <w:rPr>
                <w:sz w:val="17"/>
              </w:rPr>
              <w:t xml:space="preserve"> </w:t>
            </w:r>
            <w:r>
              <w:rPr>
                <w:sz w:val="17"/>
              </w:rPr>
              <w:t xml:space="preserve"> 20% </w:t>
            </w:r>
            <w:r>
              <w:rPr>
                <w:sz w:val="17"/>
              </w:rPr>
              <w:t xml:space="preserve"> </w:t>
            </w:r>
            <w:r>
              <w:rPr>
                <w:sz w:val="17"/>
              </w:rPr>
              <w:t>学生</w:t>
            </w:r>
            <w:r>
              <w:rPr>
                <w:sz w:val="17"/>
              </w:rPr>
              <w:t xml:space="preserve"> </w:t>
            </w:r>
            <w:r>
              <w:rPr>
                <w:sz w:val="17"/>
              </w:rPr>
              <w:t>"</w:t>
            </w:r>
            <w:r>
              <w:rPr>
                <w:sz w:val="17"/>
              </w:rPr>
              <w:t xml:space="preserve"> </w:t>
            </w:r>
            <w:r>
              <w:rPr>
                <w:sz w:val="17"/>
              </w:rPr>
              <w:t>的预算下：</w:t>
            </w:r>
            <w:r>
              <w:rPr>
                <w:sz w:val="17"/>
              </w:rPr>
              <w:t xml:space="preserve"> </w:t>
            </w:r>
            <w:r>
              <w:rPr>
                <w:sz w:val="17"/>
              </w:rPr>
              <w:t>recall@20% ≥ 0.60 · precision@10% ≥ 0.70</w:t>
            </w:r>
            <w:r>
              <w:rPr>
                <w:sz w:val="17"/>
              </w:rPr>
              <w:t xml:space="preserve"> </w:t>
            </w:r>
            <w:r>
              <w:rPr>
                <w:sz w:val="17"/>
              </w:rPr>
              <w:t>。</w:t>
            </w:r>
            <w:r>
              <w:rPr>
                <w:sz w:val="17"/>
              </w:rPr>
              <w:t xml:space="preserve"> </w:t>
            </w:r>
            <w:r>
              <w:rPr>
                <w:b/>
                <w:sz w:val="17"/>
              </w:rPr>
              <w:t>别用 accuracy</w:t>
            </w:r>
            <w:r>
              <w:rPr>
                <w:sz w:val="17"/>
              </w:rPr>
              <w:t xml:space="preserve"> </w:t>
            </w:r>
            <w:r>
              <w:rPr>
                <w:sz w:val="17"/>
              </w:rPr>
              <w:t>（不通过率约</w:t>
            </w:r>
            <w:r>
              <w:rPr>
                <w:sz w:val="17"/>
              </w:rPr>
              <w:t xml:space="preserve"> </w:t>
            </w:r>
            <w:r>
              <w:rPr>
                <w:sz w:val="17"/>
              </w:rPr>
              <w:t xml:space="preserve"> 33%</w:t>
            </w:r>
            <w:r>
              <w:rPr>
                <w:sz w:val="17"/>
              </w:rPr>
              <w:t xml:space="preserve"> </w:t>
            </w:r>
            <w:r>
              <w:rPr>
                <w:sz w:val="17"/>
              </w:rPr>
              <w:t>，</w:t>
            </w:r>
            <w:r>
              <w:rPr>
                <w:sz w:val="17"/>
              </w:rPr>
              <w:t xml:space="preserve"> </w:t>
            </w:r>
            <w:r>
              <w:rPr>
                <w:sz w:val="17"/>
              </w:rPr>
              <w:t xml:space="preserve">accuracy </w:t>
            </w:r>
            <w:r>
              <w:rPr>
                <w:sz w:val="17"/>
              </w:rPr>
              <w:t xml:space="preserve"> </w:t>
            </w:r>
            <w:r>
              <w:rPr>
                <w:sz w:val="17"/>
              </w:rPr>
              <w:t>无意义）</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Split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按 module presentation 做时间切分</w:t>
            </w:r>
            <w:r>
              <w:rPr>
                <w:sz w:val="17"/>
              </w:rPr>
              <w:t xml:space="preserve"> </w:t>
            </w:r>
            <w:r>
              <w:rPr>
                <w:sz w:val="17"/>
              </w:rPr>
              <w:t>，随机切分</w:t>
            </w:r>
            <w:r>
              <w:rPr>
                <w:sz w:val="17"/>
              </w:rPr>
              <w:t xml:space="preserve"> </w:t>
            </w:r>
            <w:r>
              <w:rPr>
                <w:sz w:val="17"/>
              </w:rPr>
              <w:t xml:space="preserve"> = </w:t>
            </w:r>
            <w:r>
              <w:rPr>
                <w:sz w:val="17"/>
              </w:rPr>
              <w:t xml:space="preserve"> </w:t>
            </w:r>
            <w:r>
              <w:rPr>
                <w:sz w:val="17"/>
              </w:rPr>
              <w:t>未来信息泄漏</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W4 MLP → W5 GBDT </w:t>
            </w:r>
            <w:r>
              <w:rPr>
                <w:sz w:val="17"/>
              </w:rPr>
              <w:t xml:space="preserve"> </w:t>
            </w:r>
            <w:r>
              <w:rPr>
                <w:sz w:val="17"/>
              </w:rPr>
              <w:t>对照</w:t>
            </w:r>
            <w:r>
              <w:rPr>
                <w:sz w:val="17"/>
              </w:rPr>
              <w:t xml:space="preserve"> </w:t>
            </w:r>
            <w:r>
              <w:rPr>
                <w:sz w:val="17"/>
              </w:rPr>
              <w:t xml:space="preserve"> → W7 </w:t>
            </w:r>
            <w:r>
              <w:rPr>
                <w:sz w:val="17"/>
              </w:rPr>
              <w:t xml:space="preserve"> </w:t>
            </w:r>
            <w:r>
              <w:rPr>
                <w:sz w:val="17"/>
              </w:rPr>
              <w:t>特征工程</w:t>
            </w:r>
            <w:r>
              <w:rPr>
                <w:sz w:val="17"/>
              </w:rPr>
              <w:t xml:space="preserve"> </w:t>
            </w:r>
            <w:r>
              <w:rPr>
                <w:sz w:val="17"/>
              </w:rPr>
              <w:t xml:space="preserve"> → W12 </w:t>
            </w:r>
            <w:r>
              <w:rPr>
                <w:sz w:val="17"/>
              </w:rPr>
              <w:t xml:space="preserve"> </w:t>
            </w:r>
            <w:r>
              <w:rPr>
                <w:sz w:val="17"/>
              </w:rPr>
              <w:t>阈值与代价曲线</w:t>
            </w:r>
            <w:r>
              <w:rPr>
                <w:sz w:val="17"/>
              </w:rPr>
              <w:t xml:space="preserve"> </w:t>
            </w:r>
            <w:r>
              <w:rPr>
                <w:sz w:val="17"/>
              </w:rPr>
              <w:t xml:space="preserve"> → W13 API</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把问题当</w:t>
            </w:r>
            <w:r>
              <w:rPr>
                <w:sz w:val="17"/>
              </w:rPr>
              <w:t xml:space="preserve"> </w:t>
            </w:r>
            <w:r>
              <w:rPr>
                <w:sz w:val="17"/>
              </w:rPr>
              <w:t>"</w:t>
            </w:r>
            <w:r>
              <w:rPr>
                <w:sz w:val="17"/>
              </w:rPr>
              <w:t xml:space="preserve"> </w:t>
            </w:r>
            <w:r>
              <w:rPr>
                <w:sz w:val="17"/>
              </w:rPr>
              <w:t>预测成绩</w:t>
            </w:r>
            <w:r>
              <w:rPr>
                <w:sz w:val="17"/>
              </w:rPr>
              <w:t xml:space="preserve"> </w:t>
            </w:r>
            <w:r>
              <w:rPr>
                <w:sz w:val="17"/>
              </w:rPr>
              <w:t>"</w:t>
            </w:r>
            <w:r>
              <w:rPr>
                <w:sz w:val="17"/>
              </w:rPr>
              <w:t xml:space="preserve"> </w:t>
            </w:r>
            <w:r>
              <w:rPr>
                <w:sz w:val="17"/>
              </w:rPr>
              <w:t>。它是</w:t>
            </w:r>
            <w:r>
              <w:rPr>
                <w:sz w:val="17"/>
              </w:rPr>
              <w:t xml:space="preserve"> </w:t>
            </w:r>
            <w:r>
              <w:rPr>
                <w:b/>
                <w:sz w:val="17"/>
              </w:rPr>
              <w:t>资源分配</w:t>
            </w:r>
            <w:r>
              <w:rPr>
                <w:sz w:val="17"/>
              </w:rPr>
              <w:t xml:space="preserve"> </w:t>
            </w:r>
            <w:r>
              <w:rPr>
                <w:sz w:val="17"/>
              </w:rPr>
              <w:t>问题，指标必须写成</w:t>
            </w:r>
            <w:r>
              <w:rPr>
                <w:sz w:val="17"/>
              </w:rPr>
              <w:t xml:space="preserve"> </w:t>
            </w:r>
            <w:r>
              <w:rPr>
                <w:sz w:val="17"/>
              </w:rPr>
              <w:t>"</w:t>
            </w:r>
            <w:r>
              <w:rPr>
                <w:sz w:val="17"/>
              </w:rPr>
              <w:t xml:space="preserve"> </w:t>
            </w:r>
            <w:r>
              <w:rPr>
                <w:sz w:val="17"/>
              </w:rPr>
              <w:t>在有限人工预算下的命中率</w:t>
            </w:r>
            <w:r>
              <w:rPr>
                <w:sz w:val="17"/>
              </w:rPr>
              <w:t xml:space="preserve"> </w:t>
            </w:r>
            <w:r>
              <w:rPr>
                <w:sz w:val="17"/>
              </w:rPr>
              <w:t>"</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不预测具体分数；不做自动干预； </w:t>
            </w:r>
            <w:r>
              <w:rPr>
                <w:b/>
                <w:sz w:val="17"/>
              </w:rPr>
              <w:t>不做任何重识别尝试</w:t>
            </w:r>
            <w:r>
              <w:rPr>
                <w:sz w:val="17"/>
              </w:rPr>
              <w:t xml:space="preserve"> （数据已匿名，禁止尝试还原个人）</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代价敏感阈值曲线；按</w:t>
            </w:r>
            <w:r>
              <w:rPr>
                <w:sz w:val="17"/>
              </w:rPr>
              <w:t xml:space="preserve"> </w:t>
            </w:r>
            <w:r>
              <w:rPr>
                <w:sz w:val="17"/>
              </w:rPr>
              <w:t xml:space="preserve"> disability / </w:t>
            </w:r>
            <w:r>
              <w:rPr>
                <w:sz w:val="17"/>
              </w:rPr>
              <w:t xml:space="preserve"> </w:t>
            </w:r>
            <w:r>
              <w:rPr>
                <w:sz w:val="17"/>
              </w:rPr>
              <w:t>地区分层做公平性审计（直通</w:t>
            </w:r>
            <w:r>
              <w:rPr>
                <w:sz w:val="17"/>
              </w:rPr>
              <w:t xml:space="preserve"> </w:t>
            </w:r>
            <w:r>
              <w:rPr>
                <w:sz w:val="17"/>
              </w:rPr>
              <w:t xml:space="preserve"> W15</w:t>
            </w:r>
            <w:r>
              <w:rPr>
                <w:sz w:val="17"/>
              </w:rPr>
              <w:t xml:space="preserve"> </w:t>
            </w:r>
            <w:r>
              <w:rPr>
                <w:sz w:val="17"/>
              </w:rPr>
              <w:t>）</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D3 · Machine-failure early warning · 设备故障预警</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实训中心设备管理员（机床非计划停机一次平均影响</w:t>
            </w:r>
            <w:r>
              <w:rPr>
                <w:sz w:val="17"/>
              </w:rPr>
              <w:t xml:space="preserve"> </w:t>
            </w:r>
            <w:r>
              <w:rPr>
                <w:sz w:val="17"/>
              </w:rPr>
              <w:t xml:space="preserve"> 4 </w:t>
            </w:r>
            <w:r>
              <w:rPr>
                <w:sz w:val="17"/>
              </w:rPr>
              <w:t xml:space="preserve"> </w:t>
            </w:r>
            <w:r>
              <w:rPr>
                <w:sz w:val="17"/>
              </w:rPr>
              <w:t>学时实训）</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one machine's recent sensor window, the system flags an elevated failure risk so that maintenance can be scheduled before the next class block.</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传感器窗口（温度</w:t>
            </w:r>
            <w:r>
              <w:rPr>
                <w:sz w:val="17"/>
              </w:rPr>
              <w:t xml:space="preserve"> </w:t>
            </w:r>
            <w:r>
              <w:rPr>
                <w:sz w:val="17"/>
              </w:rPr>
              <w:t>/</w:t>
            </w:r>
            <w:r>
              <w:rPr>
                <w:sz w:val="17"/>
              </w:rPr>
              <w:t xml:space="preserve"> </w:t>
            </w:r>
            <w:r>
              <w:rPr>
                <w:sz w:val="17"/>
              </w:rPr>
              <w:t>转速</w:t>
            </w:r>
            <w:r>
              <w:rPr>
                <w:sz w:val="17"/>
              </w:rPr>
              <w:t xml:space="preserve"> </w:t>
            </w:r>
            <w:r>
              <w:rPr>
                <w:sz w:val="17"/>
              </w:rPr>
              <w:t>/</w:t>
            </w:r>
            <w:r>
              <w:rPr>
                <w:sz w:val="17"/>
              </w:rPr>
              <w:t xml:space="preserve"> </w:t>
            </w:r>
            <w:r>
              <w:rPr>
                <w:sz w:val="17"/>
              </w:rPr>
              <w:t>扭矩</w:t>
            </w:r>
            <w:r>
              <w:rPr>
                <w:sz w:val="17"/>
              </w:rPr>
              <w:t xml:space="preserve"> </w:t>
            </w:r>
            <w:r>
              <w:rPr>
                <w:sz w:val="17"/>
              </w:rPr>
              <w:t>/</w:t>
            </w:r>
            <w:r>
              <w:rPr>
                <w:sz w:val="17"/>
              </w:rPr>
              <w:t xml:space="preserve"> </w:t>
            </w:r>
            <w:r>
              <w:rPr>
                <w:sz w:val="17"/>
              </w:rPr>
              <w:t>刀具磨损）</w:t>
            </w:r>
            <w:r>
              <w:rPr>
                <w:sz w:val="17"/>
              </w:rPr>
              <w:t xml:space="preserve"> </w:t>
            </w:r>
            <w:r>
              <w:rPr>
                <w:sz w:val="17"/>
              </w:rPr>
              <w:t xml:space="preserve">→ </w:t>
            </w:r>
            <w:r>
              <w:rPr>
                <w:sz w:val="17"/>
              </w:rPr>
              <w:t xml:space="preserve"> </w:t>
            </w:r>
            <w:r>
              <w:rPr>
                <w:sz w:val="17"/>
              </w:rPr>
              <w:t>故障概率</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AI4I 2020 Predictive Maintenance (UCI id 601, 10 000 rows) </w:t>
            </w:r>
            <w:r>
              <w:rPr>
                <w:b/>
                <w:sz w:val="17"/>
              </w:rPr>
              <w:t>[查] CC BY 4.0</w:t>
            </w:r>
            <w:r>
              <w:rPr>
                <w:sz w:val="17"/>
              </w:rPr>
              <w:t xml:space="preserve"> </w:t>
            </w:r>
            <w:r>
              <w:rPr>
                <w:sz w:val="17"/>
              </w:rPr>
              <w:t xml:space="preserve"> · </w:t>
            </w:r>
            <w:r>
              <w:rPr>
                <w:sz w:val="17"/>
              </w:rPr>
              <w:t xml:space="preserve"> </w:t>
            </w:r>
            <w:r>
              <w:rPr>
                <w:sz w:val="17"/>
              </w:rPr>
              <w:t>或</w:t>
            </w:r>
            <w:r>
              <w:rPr>
                <w:sz w:val="17"/>
              </w:rPr>
              <w:t xml:space="preserve"> </w:t>
            </w:r>
            <w:r>
              <w:rPr>
                <w:sz w:val="17"/>
              </w:rPr>
              <w:t xml:space="preserve"> NASA C-MAPSS</w:t>
            </w:r>
            <w:r>
              <w:rPr>
                <w:sz w:val="17"/>
              </w:rPr>
              <w:t xml:space="preserve"> </w:t>
            </w:r>
            <w:r>
              <w:rPr>
                <w:sz w:val="17"/>
              </w:rPr>
              <w:t>（公有领域，多机多时序，可做</w:t>
            </w:r>
            <w:r>
              <w:rPr>
                <w:sz w:val="17"/>
              </w:rPr>
              <w:t xml:space="preserve"> </w:t>
            </w:r>
            <w:r>
              <w:rPr>
                <w:sz w:val="17"/>
              </w:rPr>
              <w:t xml:space="preserve"> RUL </w:t>
            </w:r>
            <w:r>
              <w:rPr>
                <w:sz w:val="17"/>
              </w:rPr>
              <w:t xml:space="preserve"> </w:t>
            </w:r>
            <w:r>
              <w:rPr>
                <w:sz w:val="17"/>
              </w:rPr>
              <w:t>回归）</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规则：</w:t>
            </w:r>
            <w:r>
              <w:rPr>
                <w:sz w:val="17"/>
              </w:rPr>
              <w:t xml:space="preserve"> </w:t>
            </w:r>
            <w:r>
              <w:rPr>
                <w:sz w:val="17"/>
              </w:rPr>
              <w:t>"</w:t>
            </w:r>
            <w:r>
              <w:rPr>
                <w:sz w:val="17"/>
              </w:rPr>
              <w:t xml:space="preserve"> </w:t>
            </w:r>
            <w:r>
              <w:rPr>
                <w:sz w:val="17"/>
              </w:rPr>
              <w:t>刀具磨损</w:t>
            </w:r>
            <w:r>
              <w:rPr>
                <w:sz w:val="17"/>
              </w:rPr>
              <w:t xml:space="preserve"> </w:t>
            </w:r>
            <w:r>
              <w:rPr>
                <w:sz w:val="17"/>
              </w:rPr>
              <w:t xml:space="preserve"> &gt; 200 min ⇒ </w:t>
            </w:r>
            <w:r>
              <w:rPr>
                <w:sz w:val="17"/>
              </w:rPr>
              <w:t xml:space="preserve"> </w:t>
            </w:r>
            <w:r>
              <w:rPr>
                <w:sz w:val="17"/>
              </w:rPr>
              <w:t>高风险</w:t>
            </w:r>
            <w:r>
              <w:rPr>
                <w:sz w:val="17"/>
              </w:rPr>
              <w:t xml:space="preserve"> </w:t>
            </w:r>
            <w:r>
              <w:rPr>
                <w:sz w:val="17"/>
              </w:rPr>
              <w:t>"</w:t>
            </w:r>
            <w:r>
              <w:rPr>
                <w:sz w:val="17"/>
              </w:rPr>
              <w:t xml:space="preserve"> </w:t>
            </w:r>
            <w:r>
              <w:rPr>
                <w:sz w:val="17"/>
              </w:rPr>
              <w:t>（先报它的</w:t>
            </w:r>
            <w:r>
              <w:rPr>
                <w:sz w:val="17"/>
              </w:rPr>
              <w:t xml:space="preserve"> </w:t>
            </w:r>
            <w:r>
              <w:rPr>
                <w:sz w:val="17"/>
              </w:rPr>
              <w:t xml:space="preserve"> precision/recall</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故障类</w:t>
            </w:r>
            <w:r>
              <w:rPr>
                <w:sz w:val="17"/>
              </w:rPr>
              <w:t xml:space="preserve"> </w:t>
            </w:r>
            <w:r>
              <w:rPr>
                <w:sz w:val="17"/>
              </w:rPr>
              <w:t xml:space="preserve"> recall ≥ 0.85 </w:t>
            </w:r>
            <w:r>
              <w:rPr>
                <w:sz w:val="17"/>
              </w:rPr>
              <w:t xml:space="preserve"> </w:t>
            </w:r>
            <w:r>
              <w:rPr>
                <w:b/>
                <w:sz w:val="17"/>
              </w:rPr>
              <w:t>＋</w:t>
            </w:r>
            <w:r>
              <w:rPr>
                <w:sz w:val="17"/>
              </w:rPr>
              <w:t xml:space="preserve"> </w:t>
            </w:r>
            <w:r>
              <w:rPr>
                <w:sz w:val="17"/>
              </w:rPr>
              <w:t xml:space="preserve"> </w:t>
            </w:r>
            <w:r>
              <w:rPr>
                <w:sz w:val="17"/>
              </w:rPr>
              <w:t xml:space="preserve"> </w:t>
            </w:r>
            <w:r>
              <w:rPr>
                <w:sz w:val="17"/>
              </w:rPr>
              <w:t>误报率</w:t>
            </w:r>
            <w:r>
              <w:rPr>
                <w:sz w:val="17"/>
              </w:rPr>
              <w:t xml:space="preserve"> </w:t>
            </w:r>
            <w:r>
              <w:rPr>
                <w:sz w:val="17"/>
              </w:rPr>
              <w:t xml:space="preserve"> ≤ 0.15</w:t>
            </w:r>
            <w:r>
              <w:rPr>
                <w:sz w:val="17"/>
              </w:rPr>
              <w:t xml:space="preserve"> </w:t>
            </w:r>
            <w:r>
              <w:rPr>
                <w:sz w:val="17"/>
              </w:rPr>
              <w:t>。</w:t>
            </w:r>
            <w:r>
              <w:rPr>
                <w:sz w:val="17"/>
              </w:rPr>
              <w:t xml:space="preserve"> </w:t>
            </w:r>
            <w:r>
              <w:rPr>
                <w:b/>
                <w:sz w:val="17"/>
              </w:rPr>
              <w:t>两个数字必须成对报</w:t>
            </w:r>
            <w:r>
              <w:rPr>
                <w:sz w:val="17"/>
              </w:rPr>
              <w:t xml:space="preserve"> ，因为漏检与误报的代价不对称。</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Split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按机器</w:t>
            </w:r>
            <w:r>
              <w:rPr>
                <w:sz w:val="17"/>
              </w:rPr>
              <w:t xml:space="preserve"> </w:t>
            </w:r>
            <w:r>
              <w:rPr>
                <w:sz w:val="17"/>
              </w:rPr>
              <w:t xml:space="preserve"> ID </w:t>
            </w:r>
            <w:r>
              <w:rPr>
                <w:sz w:val="17"/>
              </w:rPr>
              <w:t xml:space="preserve"> </w:t>
            </w:r>
            <w:r>
              <w:rPr>
                <w:sz w:val="17"/>
              </w:rPr>
              <w:t>分组，或按时间顺序</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W4 MLP → W5 </w:t>
            </w:r>
            <w:r>
              <w:rPr>
                <w:sz w:val="17"/>
              </w:rPr>
              <w:t xml:space="preserve"> </w:t>
            </w:r>
            <w:r>
              <w:rPr>
                <w:sz w:val="17"/>
              </w:rPr>
              <w:t>提升树对照</w:t>
            </w:r>
            <w:r>
              <w:rPr>
                <w:sz w:val="17"/>
              </w:rPr>
              <w:t xml:space="preserve"> </w:t>
            </w:r>
            <w:r>
              <w:rPr>
                <w:sz w:val="17"/>
              </w:rPr>
              <w:t xml:space="preserve"> → W6 </w:t>
            </w:r>
            <w:r>
              <w:rPr>
                <w:sz w:val="17"/>
              </w:rPr>
              <w:t xml:space="preserve"> </w:t>
            </w:r>
            <w:r>
              <w:rPr>
                <w:sz w:val="17"/>
              </w:rPr>
              <w:t>类别权重作为正则臂</w:t>
            </w:r>
            <w:r>
              <w:rPr>
                <w:sz w:val="17"/>
              </w:rPr>
              <w:t xml:space="preserve"> </w:t>
            </w:r>
            <w:r>
              <w:rPr>
                <w:sz w:val="17"/>
              </w:rPr>
              <w:t xml:space="preserve"> → W12 </w:t>
            </w:r>
            <w:r>
              <w:rPr>
                <w:sz w:val="17"/>
              </w:rPr>
              <w:t xml:space="preserve"> </w:t>
            </w:r>
            <w:r>
              <w:rPr>
                <w:sz w:val="17"/>
              </w:rPr>
              <w:t>阈值与代价</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故障率约</w:t>
            </w:r>
            <w:r>
              <w:rPr>
                <w:sz w:val="17"/>
              </w:rPr>
              <w:t xml:space="preserve"> </w:t>
            </w:r>
            <w:r>
              <w:rPr>
                <w:sz w:val="17"/>
              </w:rPr>
              <w:t xml:space="preserve"> 3.4% → </w:t>
            </w:r>
            <w:r>
              <w:rPr>
                <w:sz w:val="17"/>
              </w:rPr>
              <w:t xml:space="preserve"> </w:t>
            </w:r>
            <w:r>
              <w:rPr>
                <w:b/>
                <w:sz w:val="17"/>
              </w:rPr>
              <w:t>accuracy 会给出 96.6% 的假象</w:t>
            </w:r>
            <w:r>
              <w:rPr>
                <w:sz w:val="17"/>
              </w:rPr>
              <w:t xml:space="preserve"> </w:t>
            </w:r>
            <w:r>
              <w:rPr>
                <w:sz w:val="17"/>
              </w:rPr>
              <w:t>。这正好是</w:t>
            </w:r>
            <w:r>
              <w:rPr>
                <w:sz w:val="17"/>
              </w:rPr>
              <w:t xml:space="preserve"> </w:t>
            </w:r>
            <w:r>
              <w:rPr>
                <w:sz w:val="17"/>
              </w:rPr>
              <w:t>"</w:t>
            </w:r>
            <w:r>
              <w:rPr>
                <w:sz w:val="17"/>
              </w:rPr>
              <w:t xml:space="preserve"> </w:t>
            </w:r>
            <w:r>
              <w:rPr>
                <w:sz w:val="17"/>
              </w:rPr>
              <w:t>指标要论证</w:t>
            </w:r>
            <w:r>
              <w:rPr>
                <w:sz w:val="17"/>
              </w:rPr>
              <w:t xml:space="preserve"> </w:t>
            </w:r>
            <w:r>
              <w:rPr>
                <w:sz w:val="17"/>
              </w:rPr>
              <w:t>"</w:t>
            </w:r>
            <w:r>
              <w:rPr>
                <w:sz w:val="17"/>
              </w:rPr>
              <w:t xml:space="preserve"> </w:t>
            </w:r>
            <w:r>
              <w:rPr>
                <w:sz w:val="17"/>
              </w:rPr>
              <w:t>的标准教材。</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不做剩余寿命精确预测（若选</w:t>
            </w:r>
            <w:r>
              <w:rPr>
                <w:sz w:val="17"/>
              </w:rPr>
              <w:t xml:space="preserve"> </w:t>
            </w:r>
            <w:r>
              <w:rPr>
                <w:sz w:val="17"/>
              </w:rPr>
              <w:t xml:space="preserve"> C-MAPSS </w:t>
            </w:r>
            <w:r>
              <w:rPr>
                <w:sz w:val="17"/>
              </w:rPr>
              <w:t xml:space="preserve"> </w:t>
            </w:r>
            <w:r>
              <w:rPr>
                <w:sz w:val="17"/>
              </w:rPr>
              <w:t>则可另做回归版）；不做传感器异常检测；不做备件管理</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报一条</w:t>
            </w:r>
            <w:r>
              <w:rPr>
                <w:sz w:val="17"/>
              </w:rPr>
              <w:t xml:space="preserve"> </w:t>
            </w:r>
            <w:r>
              <w:rPr>
                <w:sz w:val="17"/>
              </w:rPr>
              <w:t xml:space="preserve"> PR </w:t>
            </w:r>
            <w:r>
              <w:rPr>
                <w:sz w:val="17"/>
              </w:rPr>
              <w:t xml:space="preserve"> </w:t>
            </w:r>
            <w:r>
              <w:rPr>
                <w:sz w:val="17"/>
              </w:rPr>
              <w:t>曲线</w:t>
            </w:r>
            <w:r>
              <w:rPr>
                <w:sz w:val="17"/>
              </w:rPr>
              <w:t xml:space="preserve"> </w:t>
            </w:r>
            <w:r>
              <w:rPr>
                <w:sz w:val="17"/>
              </w:rPr>
              <w:t xml:space="preserve"> + </w:t>
            </w:r>
            <w:r>
              <w:rPr>
                <w:sz w:val="17"/>
              </w:rPr>
              <w:t xml:space="preserve"> </w:t>
            </w:r>
            <w:r>
              <w:rPr>
                <w:sz w:val="17"/>
              </w:rPr>
              <w:t>选点的业务理由；对照</w:t>
            </w:r>
            <w:r>
              <w:rPr>
                <w:sz w:val="17"/>
              </w:rPr>
              <w:t xml:space="preserve"> </w:t>
            </w:r>
            <w:r>
              <w:rPr>
                <w:sz w:val="17"/>
              </w:rPr>
              <w:t>"</w:t>
            </w:r>
            <w:r>
              <w:rPr>
                <w:sz w:val="17"/>
              </w:rPr>
              <w:t xml:space="preserve"> </w:t>
            </w:r>
            <w:r>
              <w:rPr>
                <w:sz w:val="17"/>
              </w:rPr>
              <w:t>只看规则</w:t>
            </w:r>
            <w:r>
              <w:rPr>
                <w:sz w:val="17"/>
              </w:rPr>
              <w:t xml:space="preserve"> </w:t>
            </w:r>
            <w:r>
              <w:rPr>
                <w:sz w:val="17"/>
              </w:rPr>
              <w:t>"</w:t>
            </w:r>
            <w:r>
              <w:rPr>
                <w:sz w:val="17"/>
              </w:rPr>
              <w:t xml:space="preserve"> </w:t>
            </w:r>
            <w:r>
              <w:rPr>
                <w:sz w:val="17"/>
              </w:rPr>
              <w:t>的成本差</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D4 · Building electric-load forecasting · 楼宇用电负荷预测</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后勤能源管理岗（每月电费超支，需要提前一天知道哪几个时段会冲高）</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past hourly consumption and calendar features, the system forecasts the next 24 hours of load so that the energy manager can pre-cool rooms and shift heavy loads.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历史逐小时用电</w:t>
            </w:r>
            <w:r>
              <w:rPr>
                <w:sz w:val="17"/>
              </w:rPr>
              <w:t xml:space="preserve"> </w:t>
            </w:r>
            <w:r>
              <w:rPr>
                <w:sz w:val="17"/>
              </w:rPr>
              <w:t xml:space="preserve"> + </w:t>
            </w:r>
            <w:r>
              <w:rPr>
                <w:sz w:val="17"/>
              </w:rPr>
              <w:t xml:space="preserve"> </w:t>
            </w:r>
            <w:r>
              <w:rPr>
                <w:sz w:val="17"/>
              </w:rPr>
              <w:t>日历</w:t>
            </w:r>
            <w:r>
              <w:rPr>
                <w:sz w:val="17"/>
              </w:rPr>
              <w:t xml:space="preserve"> </w:t>
            </w:r>
            <w:r>
              <w:rPr>
                <w:sz w:val="17"/>
              </w:rPr>
              <w:t>/</w:t>
            </w:r>
            <w:r>
              <w:rPr>
                <w:sz w:val="17"/>
              </w:rPr>
              <w:t xml:space="preserve"> </w:t>
            </w:r>
            <w:r>
              <w:rPr>
                <w:sz w:val="17"/>
              </w:rPr>
              <w:t>天气</w:t>
            </w:r>
            <w:r>
              <w:rPr>
                <w:sz w:val="17"/>
              </w:rPr>
              <w:t xml:space="preserve"> </w:t>
            </w:r>
            <w:r>
              <w:rPr>
                <w:sz w:val="17"/>
              </w:rPr>
              <w:t xml:space="preserve"> → </w:t>
            </w:r>
            <w:r>
              <w:rPr>
                <w:sz w:val="17"/>
              </w:rPr>
              <w:t xml:space="preserve"> </w:t>
            </w:r>
            <w:r>
              <w:rPr>
                <w:sz w:val="17"/>
              </w:rPr>
              <w:t>未来</w:t>
            </w:r>
            <w:r>
              <w:rPr>
                <w:sz w:val="17"/>
              </w:rPr>
              <w:t xml:space="preserve"> </w:t>
            </w:r>
            <w:r>
              <w:rPr>
                <w:sz w:val="17"/>
              </w:rPr>
              <w:t xml:space="preserve"> 24 </w:t>
            </w:r>
            <w:r>
              <w:rPr>
                <w:sz w:val="17"/>
              </w:rPr>
              <w:t xml:space="preserve"> </w:t>
            </w:r>
            <w:r>
              <w:rPr>
                <w:sz w:val="17"/>
              </w:rPr>
              <w:t>小时逐小时用电</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UCI "Individual household electric power consumption" (2 075 259 rows, minute-level) </w:t>
            </w:r>
            <w:r>
              <w:rPr>
                <w:b/>
                <w:sz w:val="17"/>
              </w:rPr>
              <w:t>[查] CC BY 4.0</w:t>
            </w:r>
            <w:r>
              <w:rPr>
                <w:sz w:val="17"/>
              </w:rPr>
              <w:t xml:space="preserve"> </w:t>
            </w:r>
            <w:r>
              <w:rPr>
                <w:sz w:val="17"/>
              </w:rPr>
              <w:t xml:space="preserve"> · </w:t>
            </w:r>
            <w:r>
              <w:rPr>
                <w:sz w:val="17"/>
              </w:rPr>
              <w:t xml:space="preserve"> </w:t>
            </w:r>
            <w:r>
              <w:rPr>
                <w:sz w:val="17"/>
              </w:rPr>
              <w:t>或校某栋楼自采数据（需后勤同意）</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"昨天同一时刻的值"（naive seasonal）</w:t>
            </w:r>
            <w:r>
              <w:rPr>
                <w:sz w:val="17"/>
              </w:rPr>
              <w:t xml:space="preserve"> </w:t>
            </w:r>
            <w:r>
              <w:rPr>
                <w:sz w:val="17"/>
              </w:rPr>
              <w:t xml:space="preserve"> —— </w:t>
            </w:r>
            <w:r>
              <w:rPr>
                <w:sz w:val="17"/>
              </w:rPr>
              <w:t xml:space="preserve"> </w:t>
            </w:r>
            <w:r>
              <w:rPr>
                <w:sz w:val="17"/>
              </w:rPr>
              <w:t>时序任务最经典也最该有的基线</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未来</w:t>
            </w:r>
            <w:r>
              <w:rPr>
                <w:sz w:val="17"/>
              </w:rPr>
              <w:t xml:space="preserve"> </w:t>
            </w:r>
            <w:r>
              <w:rPr>
                <w:sz w:val="17"/>
              </w:rPr>
              <w:t xml:space="preserve"> 24 h </w:t>
            </w:r>
            <w:r>
              <w:rPr>
                <w:sz w:val="17"/>
              </w:rPr>
              <w:t xml:space="preserve"> </w:t>
            </w:r>
            <w:r>
              <w:rPr>
                <w:sz w:val="17"/>
              </w:rPr>
              <w:t>逐小时</w:t>
            </w:r>
            <w:r>
              <w:rPr>
                <w:sz w:val="17"/>
              </w:rPr>
              <w:t xml:space="preserve"> </w:t>
            </w:r>
            <w:r>
              <w:rPr>
                <w:sz w:val="17"/>
              </w:rPr>
              <w:t xml:space="preserve"> MAPE ≤ 12%</w:t>
            </w:r>
            <w:r>
              <w:rPr>
                <w:sz w:val="17"/>
              </w:rPr>
              <w:t xml:space="preserve"> </w:t>
            </w:r>
            <w:r>
              <w:rPr>
                <w:sz w:val="17"/>
              </w:rPr>
              <w:t>（并单列高峰时段的误差，因为那是业务关心的）</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Split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纯时间顺序切分</w:t>
            </w:r>
            <w:r>
              <w:rPr>
                <w:sz w:val="17"/>
              </w:rPr>
              <w:t xml:space="preserve"> </w:t>
            </w:r>
            <w:r>
              <w:rPr>
                <w:sz w:val="17"/>
              </w:rPr>
              <w:t>（最后</w:t>
            </w:r>
            <w:r>
              <w:rPr>
                <w:sz w:val="17"/>
              </w:rPr>
              <w:t xml:space="preserve"> </w:t>
            </w:r>
            <w:r>
              <w:rPr>
                <w:sz w:val="17"/>
              </w:rPr>
              <w:t xml:space="preserve"> N </w:t>
            </w:r>
            <w:r>
              <w:rPr>
                <w:sz w:val="17"/>
              </w:rPr>
              <w:t xml:space="preserve"> </w:t>
            </w:r>
            <w:r>
              <w:rPr>
                <w:sz w:val="17"/>
              </w:rPr>
              <w:t>天作测试集）；随机切分是错的，评分表</w:t>
            </w:r>
            <w:r>
              <w:rPr>
                <w:sz w:val="17"/>
              </w:rPr>
              <w:t xml:space="preserve"> </w:t>
            </w:r>
            <w:r>
              <w:rPr>
                <w:sz w:val="17"/>
              </w:rPr>
              <w:t xml:space="preserve"> B </w:t>
            </w:r>
            <w:r>
              <w:rPr>
                <w:sz w:val="17"/>
              </w:rPr>
              <w:t xml:space="preserve"> </w:t>
            </w:r>
            <w:r>
              <w:rPr>
                <w:sz w:val="17"/>
              </w:rPr>
              <w:t>项原文点了</w:t>
            </w:r>
            <w:r>
              <w:rPr>
                <w:sz w:val="17"/>
              </w:rPr>
              <w:t xml:space="preserve"> </w:t>
            </w:r>
            <w:r>
              <w:rPr>
                <w:sz w:val="17"/>
              </w:rPr>
              <w:t xml:space="preserve"> time-based split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W4 MLP → W8 </w:t>
            </w:r>
            <w:r>
              <w:rPr>
                <w:sz w:val="17"/>
              </w:rPr>
              <w:t xml:space="preserve"> </w:t>
            </w:r>
            <w:r>
              <w:rPr>
                <w:sz w:val="17"/>
              </w:rPr>
              <w:t>序列模型（</w:t>
            </w:r>
            <w:r>
              <w:rPr>
                <w:sz w:val="17"/>
              </w:rPr>
              <w:t xml:space="preserve"> </w:t>
            </w:r>
            <w:r>
              <w:rPr>
                <w:sz w:val="17"/>
              </w:rPr>
              <w:t>LSTM</w:t>
            </w:r>
            <w:r>
              <w:rPr>
                <w:sz w:val="17"/>
              </w:rPr>
              <w:t xml:space="preserve"> </w:t>
            </w:r>
            <w:r>
              <w:rPr>
                <w:sz w:val="17"/>
              </w:rPr>
              <w:t>）</w:t>
            </w:r>
            <w:r>
              <w:rPr>
                <w:sz w:val="17"/>
              </w:rPr>
              <w:t xml:space="preserve"> </w:t>
            </w:r>
            <w:r>
              <w:rPr>
                <w:sz w:val="17"/>
              </w:rPr>
              <w:t xml:space="preserve">→ W10 Transformer </w:t>
            </w:r>
            <w:r>
              <w:rPr>
                <w:sz w:val="17"/>
              </w:rPr>
              <w:t xml:space="preserve"> </w:t>
            </w:r>
            <w:r>
              <w:rPr>
                <w:sz w:val="17"/>
              </w:rPr>
              <w:t>对照</w:t>
            </w:r>
            <w:r>
              <w:rPr>
                <w:sz w:val="17"/>
              </w:rPr>
              <w:t xml:space="preserve"> </w:t>
            </w:r>
            <w:r>
              <w:rPr>
                <w:sz w:val="17"/>
              </w:rPr>
              <w:t xml:space="preserve"> → W12 </w:t>
            </w:r>
            <w:r>
              <w:rPr>
                <w:sz w:val="17"/>
              </w:rPr>
              <w:t xml:space="preserve"> </w:t>
            </w:r>
            <w:r>
              <w:rPr>
                <w:sz w:val="17"/>
              </w:rPr>
              <w:t>阈值</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把</w:t>
            </w:r>
            <w:r>
              <w:rPr>
                <w:sz w:val="17"/>
              </w:rPr>
              <w:t xml:space="preserve"> </w:t>
            </w:r>
            <w:r>
              <w:rPr>
                <w:sz w:val="17"/>
              </w:rPr>
              <w:t xml:space="preserve"> MAPE </w:t>
            </w:r>
            <w:r>
              <w:rPr>
                <w:sz w:val="17"/>
              </w:rPr>
              <w:t xml:space="preserve"> </w:t>
            </w:r>
            <w:r>
              <w:rPr>
                <w:sz w:val="17"/>
              </w:rPr>
              <w:t>报成单一个数字。</w:t>
            </w:r>
            <w:r>
              <w:rPr>
                <w:sz w:val="17"/>
              </w:rPr>
              <w:t xml:space="preserve"> </w:t>
            </w:r>
            <w:r>
              <w:rPr>
                <w:b/>
                <w:sz w:val="17"/>
              </w:rPr>
              <w:t>分时段报</w:t>
            </w:r>
            <w:r>
              <w:rPr>
                <w:sz w:val="17"/>
              </w:rPr>
              <w:t xml:space="preserve"> ，并解释为什么高峰时段更重要。</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不做电价优化；不做设备级分解；不做长期（季度）预测</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加节假日前后的误差分析；报</w:t>
            </w:r>
            <w:r>
              <w:rPr>
                <w:sz w:val="17"/>
              </w:rPr>
              <w:t xml:space="preserve"> </w:t>
            </w:r>
            <w:r>
              <w:rPr>
                <w:sz w:val="17"/>
              </w:rPr>
              <w:t xml:space="preserve"> naive </w:t>
            </w:r>
            <w:r>
              <w:rPr>
                <w:sz w:val="17"/>
              </w:rPr>
              <w:t xml:space="preserve"> </w:t>
            </w:r>
            <w:r>
              <w:rPr>
                <w:sz w:val="17"/>
              </w:rPr>
              <w:t>基线的差值而不是绝对误差</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D5 · Bike-share demand forecasting · 共享单车需求预测</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CPU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校园共享单车运维调度员（早高峰某些站点全空、某些站点堆满）</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the date and hour, the system predicts rental demand per station-hour so that the dispatcher knows where to move bikes before 8 a.m.</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日期</w:t>
            </w:r>
            <w:r>
              <w:rPr>
                <w:sz w:val="17"/>
              </w:rPr>
              <w:t xml:space="preserve"> </w:t>
            </w:r>
            <w:r>
              <w:rPr>
                <w:sz w:val="17"/>
              </w:rPr>
              <w:t xml:space="preserve"> + </w:t>
            </w:r>
            <w:r>
              <w:rPr>
                <w:sz w:val="17"/>
              </w:rPr>
              <w:t xml:space="preserve"> </w:t>
            </w:r>
            <w:r>
              <w:rPr>
                <w:sz w:val="17"/>
              </w:rPr>
              <w:t>小时</w:t>
            </w:r>
            <w:r>
              <w:rPr>
                <w:sz w:val="17"/>
              </w:rPr>
              <w:t xml:space="preserve"> </w:t>
            </w:r>
            <w:r>
              <w:rPr>
                <w:sz w:val="17"/>
              </w:rPr>
              <w:t xml:space="preserve"> + </w:t>
            </w:r>
            <w:r>
              <w:rPr>
                <w:sz w:val="17"/>
              </w:rPr>
              <w:t xml:space="preserve"> </w:t>
            </w:r>
            <w:r>
              <w:rPr>
                <w:sz w:val="17"/>
              </w:rPr>
              <w:t>天气</w:t>
            </w:r>
            <w:r>
              <w:rPr>
                <w:sz w:val="17"/>
              </w:rPr>
              <w:t xml:space="preserve"> </w:t>
            </w:r>
            <w:r>
              <w:rPr>
                <w:sz w:val="17"/>
              </w:rPr>
              <w:t xml:space="preserve"> + </w:t>
            </w:r>
            <w:r>
              <w:rPr>
                <w:sz w:val="17"/>
              </w:rPr>
              <w:t xml:space="preserve"> </w:t>
            </w:r>
            <w:r>
              <w:rPr>
                <w:sz w:val="17"/>
              </w:rPr>
              <w:t>节假日</w:t>
            </w:r>
            <w:r>
              <w:rPr>
                <w:sz w:val="17"/>
              </w:rPr>
              <w:t xml:space="preserve"> </w:t>
            </w:r>
            <w:r>
              <w:rPr>
                <w:sz w:val="17"/>
              </w:rPr>
              <w:t xml:space="preserve"> → </w:t>
            </w:r>
            <w:r>
              <w:rPr>
                <w:sz w:val="17"/>
              </w:rPr>
              <w:t xml:space="preserve"> </w:t>
            </w:r>
            <w:r>
              <w:rPr>
                <w:sz w:val="17"/>
              </w:rPr>
              <w:t>该站该小时租借量</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UCI Bike Sharing Dataset (id 275, 17 379 hourly rows) </w:t>
            </w:r>
            <w:r>
              <w:rPr>
                <w:b/>
                <w:sz w:val="17"/>
              </w:rPr>
              <w:t>[查] CC BY 4.0</w:t>
            </w:r>
            <w:r>
              <w:rPr>
                <w:sz w:val="17"/>
              </w:rPr>
              <w:t xml:space="preserve"> </w:t>
            </w:r>
            <w:hyperlink r:id="rId15">
              <w:r>
                <w:rPr>
                  <w:color w:val="0000EE"/>
                  <w:u w:val="single"/>
                </w:rPr>
                <w:t>https://archive.ics.uci.edu/dataset/275</w:t>
              </w:r>
            </w:hyperlink>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同时段历史均值（</w:t>
            </w:r>
            <w:r>
              <w:rPr>
                <w:sz w:val="17"/>
              </w:rPr>
              <w:t xml:space="preserve"> </w:t>
            </w:r>
            <w:r>
              <w:rPr>
                <w:sz w:val="17"/>
              </w:rPr>
              <w:t xml:space="preserve">hour × weekday </w:t>
            </w:r>
            <w:r>
              <w:rPr>
                <w:sz w:val="17"/>
              </w:rPr>
              <w:t xml:space="preserve"> </w:t>
            </w:r>
            <w:r>
              <w:rPr>
                <w:sz w:val="17"/>
              </w:rPr>
              <w:t>交叉表）</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逐小时</w:t>
            </w:r>
            <w:r>
              <w:rPr>
                <w:sz w:val="17"/>
              </w:rPr>
              <w:t xml:space="preserve"> </w:t>
            </w:r>
            <w:r>
              <w:rPr>
                <w:sz w:val="17"/>
              </w:rPr>
              <w:t xml:space="preserve"> MAPE ≤ 15% </w:t>
            </w:r>
            <w:r>
              <w:rPr>
                <w:sz w:val="17"/>
              </w:rPr>
              <w:t xml:space="preserve"> </w:t>
            </w:r>
            <w:r>
              <w:rPr>
                <w:b/>
                <w:sz w:val="17"/>
              </w:rPr>
              <w:t>＋</w:t>
            </w:r>
            <w:r>
              <w:rPr>
                <w:sz w:val="17"/>
              </w:rPr>
              <w:t xml:space="preserve"> </w:t>
            </w:r>
            <w:r>
              <w:rPr>
                <w:sz w:val="17"/>
              </w:rPr>
              <w:t xml:space="preserve"> </w:t>
            </w:r>
            <w:r>
              <w:rPr>
                <w:sz w:val="17"/>
              </w:rPr>
              <w:t xml:space="preserve"> </w:t>
            </w:r>
            <w:r>
              <w:rPr>
                <w:sz w:val="17"/>
              </w:rPr>
              <w:t>高峰时段（</w:t>
            </w:r>
            <w:r>
              <w:rPr>
                <w:sz w:val="17"/>
              </w:rPr>
              <w:t xml:space="preserve"> </w:t>
            </w:r>
            <w:r>
              <w:rPr>
                <w:sz w:val="17"/>
              </w:rPr>
              <w:t xml:space="preserve">7–9 </w:t>
            </w:r>
            <w:r>
              <w:rPr>
                <w:sz w:val="17"/>
              </w:rPr>
              <w:t xml:space="preserve"> </w:t>
            </w:r>
            <w:r>
              <w:rPr>
                <w:sz w:val="17"/>
              </w:rPr>
              <w:t>时、</w:t>
            </w:r>
            <w:r>
              <w:rPr>
                <w:sz w:val="17"/>
              </w:rPr>
              <w:t xml:space="preserve"> </w:t>
            </w:r>
            <w:r>
              <w:rPr>
                <w:sz w:val="17"/>
              </w:rPr>
              <w:t xml:space="preserve">17–19 </w:t>
            </w:r>
            <w:r>
              <w:rPr>
                <w:sz w:val="17"/>
              </w:rPr>
              <w:t xml:space="preserve"> </w:t>
            </w:r>
            <w:r>
              <w:rPr>
                <w:sz w:val="17"/>
              </w:rPr>
              <w:t>时）</w:t>
            </w:r>
            <w:r>
              <w:rPr>
                <w:sz w:val="17"/>
              </w:rPr>
              <w:t xml:space="preserve"> </w:t>
            </w:r>
            <w:r>
              <w:rPr>
                <w:sz w:val="17"/>
              </w:rPr>
              <w:t>MAPE ≤ 20%</w:t>
            </w:r>
            <w:r>
              <w:rPr>
                <w:sz w:val="17"/>
              </w:rPr>
              <w:t xml:space="preserve"> </w:t>
            </w:r>
            <w:r>
              <w:rPr>
                <w:sz w:val="17"/>
              </w:rPr>
              <w:t>（</w:t>
            </w:r>
            <w:r>
              <w:rPr>
                <w:sz w:val="17"/>
              </w:rPr>
              <w:t xml:space="preserve"> </w:t>
            </w:r>
            <w:r>
              <w:rPr>
                <w:b/>
                <w:sz w:val="17"/>
              </w:rPr>
              <w:t>高峰单列</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Split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时间顺序（前</w:t>
            </w:r>
            <w:r>
              <w:rPr>
                <w:sz w:val="17"/>
              </w:rPr>
              <w:t xml:space="preserve"> </w:t>
            </w:r>
            <w:r>
              <w:rPr>
                <w:sz w:val="17"/>
              </w:rPr>
              <w:t xml:space="preserve"> 80% </w:t>
            </w:r>
            <w:r>
              <w:rPr>
                <w:sz w:val="17"/>
              </w:rPr>
              <w:t xml:space="preserve"> </w:t>
            </w:r>
            <w:r>
              <w:rPr>
                <w:sz w:val="17"/>
              </w:rPr>
              <w:t>天作训练）</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W4 MLP → W7 </w:t>
            </w:r>
            <w:r>
              <w:rPr>
                <w:sz w:val="17"/>
              </w:rPr>
              <w:t xml:space="preserve"> </w:t>
            </w:r>
            <w:r>
              <w:rPr>
                <w:sz w:val="17"/>
              </w:rPr>
              <w:t>特征工程（周期编码）</w:t>
            </w:r>
            <w:r>
              <w:rPr>
                <w:sz w:val="17"/>
              </w:rPr>
              <w:t xml:space="preserve"> </w:t>
            </w:r>
            <w:r>
              <w:rPr>
                <w:sz w:val="17"/>
              </w:rPr>
              <w:t xml:space="preserve">→ W8 </w:t>
            </w:r>
            <w:r>
              <w:rPr>
                <w:sz w:val="17"/>
              </w:rPr>
              <w:t xml:space="preserve"> </w:t>
            </w:r>
            <w:r>
              <w:rPr>
                <w:sz w:val="17"/>
              </w:rPr>
              <w:t>序列</w:t>
            </w:r>
            <w:r>
              <w:rPr>
                <w:sz w:val="17"/>
              </w:rPr>
              <w:t xml:space="preserve"> </w:t>
            </w:r>
            <w:r>
              <w:rPr>
                <w:sz w:val="17"/>
              </w:rPr>
              <w:t xml:space="preserve"> → W12 </w:t>
            </w:r>
            <w:r>
              <w:rPr>
                <w:sz w:val="17"/>
              </w:rPr>
              <w:t xml:space="preserve"> </w:t>
            </w:r>
            <w:r>
              <w:rPr>
                <w:sz w:val="17"/>
              </w:rPr>
              <w:t>阈值</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太容易</w:t>
            </w:r>
            <w:r>
              <w:rPr>
                <w:sz w:val="17"/>
              </w:rPr>
              <w:t xml:space="preserve"> </w:t>
            </w:r>
            <w:r>
              <w:rPr>
                <w:sz w:val="17"/>
              </w:rPr>
              <w:t>（</w:t>
            </w:r>
            <w:r>
              <w:rPr>
                <w:sz w:val="17"/>
              </w:rPr>
              <w:t xml:space="preserve"> </w:t>
            </w:r>
            <w:r>
              <w:rPr>
                <w:sz w:val="17"/>
              </w:rPr>
              <w:t>★☆☆</w:t>
            </w:r>
            <w:r>
              <w:rPr>
                <w:sz w:val="17"/>
              </w:rPr>
              <w:t xml:space="preserve"> </w:t>
            </w:r>
            <w:r>
              <w:rPr>
                <w:sz w:val="17"/>
              </w:rPr>
              <w:t>）。必须在严谨性上取胜：报残差图、做按天的误差分解、说明为什么不用</w:t>
            </w:r>
            <w:r>
              <w:rPr>
                <w:sz w:val="17"/>
              </w:rPr>
              <w:t xml:space="preserve"> </w:t>
            </w:r>
            <w:r>
              <w:rPr>
                <w:sz w:val="17"/>
              </w:rPr>
              <w:t xml:space="preserve"> RMSE</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不做站点间调度优化；不做长期扩张预测；不做多城市迁移</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预测</w:t>
            </w:r>
            <w:r>
              <w:rPr>
                <w:sz w:val="17"/>
              </w:rPr>
              <w:t xml:space="preserve"> </w:t>
            </w:r>
            <w:r>
              <w:rPr>
                <w:sz w:val="17"/>
              </w:rPr>
              <w:t>"</w:t>
            </w:r>
            <w:r>
              <w:rPr>
                <w:sz w:val="17"/>
              </w:rPr>
              <w:t xml:space="preserve"> </w:t>
            </w:r>
            <w:r>
              <w:rPr>
                <w:sz w:val="17"/>
              </w:rPr>
              <w:t>是否会出现缺车</w:t>
            </w:r>
            <w:r>
              <w:rPr>
                <w:sz w:val="17"/>
              </w:rPr>
              <w:t xml:space="preserve"> </w:t>
            </w:r>
            <w:r>
              <w:rPr>
                <w:sz w:val="17"/>
              </w:rPr>
              <w:t>"</w:t>
            </w:r>
            <w:r>
              <w:rPr>
                <w:sz w:val="17"/>
              </w:rPr>
              <w:t xml:space="preserve"> </w:t>
            </w:r>
            <w:r>
              <w:rPr>
                <w:sz w:val="17"/>
              </w:rPr>
              <w:t>这个二分类版本，与回归版对照</w:t>
            </w:r>
          </w:p>
        </w:tc>
      </w:tr>
    </w:tbl>
    <w:p>
      <w:r/>
    </w:p>
    <w:p>
      <w:pPr>
        <w:pBdr>
          <w:bottom w:val="single" w:sz="6" w:space="1" w:color="auto"/>
        </w:pBdr>
      </w:pPr>
      <w:r/>
    </w:p>
    <w:p>
      <w:pPr>
        <w:pStyle w:val="Heading3"/>
        <w:jc w:val="left"/>
      </w:pPr>
      <w:r>
        <w:rPr>
          <w:rFonts w:ascii="微软雅黑" w:hAnsi="微软雅黑" w:eastAsia="微软雅黑" w:cs="微软雅黑" w:hint="eastAsia"/>
          <w:b/>
          <w:i w:val="0"/>
          <w:color w:val="1F4E79"/>
          <w:sz w:val="24"/>
          <w:u w:val="none"/>
          <w:lang w:eastAsia="zh-CN"/>
        </w:rPr>
        <w:t>Track A · Audio &amp; Speech · 语音与音频</w:t>
      </w:r>
      <w:r>
        <w:rPr>
          <w:rFonts w:ascii="微软雅黑" w:hAnsi="微软雅黑" w:eastAsia="微软雅黑" w:cs="微软雅黑"/>
          <w:b/>
          <w:i w:val="0"/>
          <w:color w:val="1F4E79"/>
          <w:sz w:val="24"/>
          <w:u w:val="none"/>
        </w:rPr>
      </w:r>
    </w:p>
    <w:p>
      <w:pPr>
        <w:spacing w:before="120" w:after="120"/>
        <w:pBdr>
          <w:left w:val="single" w:sz="20" w:space="0" w:color="9DB8D2"/>
        </w:pBdr>
        <w:shd w:val="clear" w:color="auto" w:fill="F4F6F8"/>
      </w:pPr>
      <w:r>
        <w:rPr>
          <w:b/>
          <w:shd w:val="clear" w:color="auto" w:fill="F4F6F8"/>
        </w:rPr>
        <w:t>Why this track is under-used:</w:t>
      </w:r>
      <w:r>
        <w:rPr>
          <w:shd w:val="clear" w:color="auto" w:fill="F4F6F8"/>
        </w:rPr>
        <w:t xml:space="preserve"> audio is </w:t>
      </w:r>
      <w:r>
        <w:rPr>
          <w:i/>
          <w:shd w:val="clear" w:color="auto" w:fill="F4F6F8"/>
        </w:rPr>
        <w:t>natively</w:t>
      </w:r>
      <w:r>
        <w:rPr>
          <w:shd w:val="clear" w:color="auto" w:fill="F4F6F8"/>
        </w:rPr>
        <w:t xml:space="preserve"> a sequence, so it fits the W8 → W10 spine better than images do — and very few students pick it, so you will not collide. </w:t>
      </w:r>
      <w:r>
        <w:rPr>
          <w:rFonts w:ascii="宋体" w:eastAsia="宋体" w:hAnsi="宋体" w:cs="宋体" w:hint="eastAsia"/>
          <w:shd w:val="clear" w:color="auto" w:fill="F4F6F8"/>
          <w:lang w:eastAsia="zh-CN"/>
        </w:rPr>
        <w:t>音频天然是序列，比图像更贴合</w:t>
      </w:r>
      <w:r>
        <w:rPr>
          <w:shd w:val="clear" w:color="auto" w:fill="F4F6F8"/>
        </w:rPr>
        <w:t xml:space="preserve"> W8→W10 </w:t>
      </w:r>
      <w:r>
        <w:rPr>
          <w:rFonts w:ascii="宋体" w:eastAsia="宋体" w:hAnsi="宋体" w:cs="宋体" w:hint="eastAsia"/>
          <w:shd w:val="clear" w:color="auto" w:fill="F4F6F8"/>
          <w:lang w:eastAsia="zh-CN"/>
        </w:rPr>
        <w:t>主线；而且选的人少，不容易撞车。</w:t>
      </w:r>
      <w:r/>
    </w:p>
    <w:p>
      <w:pPr>
        <w:pStyle w:val="Heading4"/>
        <w:jc w:val="left"/>
      </w:pPr>
      <w:r>
        <w:rPr>
          <w:rFonts w:ascii="微软雅黑" w:hAnsi="微软雅黑" w:eastAsia="微软雅黑" w:cs="微软雅黑" w:hint="eastAsia"/>
          <w:b/>
          <w:i w:val="0"/>
          <w:color w:val="1A1A1A"/>
          <w:sz w:val="22"/>
          <w:u w:val="none"/>
          <w:shd w:val="clear" w:color="auto" w:fill="E8F0F8"/>
          <w:lang w:eastAsia="zh-CN"/>
        </w:rPr>
        <w:t>A1 · Keyword spotting for a hands-free lab · 免手操作的关键词唤醒</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做化学</w:t>
            </w:r>
            <w:r>
              <w:rPr>
                <w:sz w:val="17"/>
              </w:rPr>
              <w:t xml:space="preserve"> </w:t>
            </w:r>
            <w:r>
              <w:rPr>
                <w:sz w:val="17"/>
              </w:rPr>
              <w:t>/</w:t>
            </w:r>
            <w:r>
              <w:rPr>
                <w:sz w:val="17"/>
              </w:rPr>
              <w:t xml:space="preserve"> </w:t>
            </w:r>
            <w:r>
              <w:rPr>
                <w:sz w:val="17"/>
              </w:rPr>
              <w:t>生物实验时必须戴手套的学生（不能碰键盘，只能停下、脱手套、点鼠标）</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1-second microphone audio, the system detects fixed command words ("start", "stop", "next-step") and triggers the action, so that a student can control the experiment log without touching anything.</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1 s, 16 kHz waveform → 12 </w:t>
            </w:r>
            <w:r>
              <w:rPr>
                <w:sz w:val="17"/>
              </w:rPr>
              <w:t xml:space="preserve"> </w:t>
            </w:r>
            <w:r>
              <w:rPr>
                <w:sz w:val="17"/>
              </w:rPr>
              <w:t>个命令词中的</w:t>
            </w:r>
            <w:r>
              <w:rPr>
                <w:sz w:val="17"/>
              </w:rPr>
              <w:t xml:space="preserve"> </w:t>
            </w:r>
            <w:r>
              <w:rPr>
                <w:sz w:val="17"/>
              </w:rPr>
              <w:t xml:space="preserve"> 1 </w:t>
            </w:r>
            <w:r>
              <w:rPr>
                <w:sz w:val="17"/>
              </w:rPr>
              <w:t xml:space="preserve"> </w:t>
            </w:r>
            <w:r>
              <w:rPr>
                <w:sz w:val="17"/>
              </w:rPr>
              <w:t>个（或</w:t>
            </w:r>
            <w:r>
              <w:rPr>
                <w:sz w:val="17"/>
              </w:rPr>
              <w:t xml:space="preserve"> </w:t>
            </w:r>
            <w:r>
              <w:rPr>
                <w:sz w:val="17"/>
              </w:rPr>
              <w:t>"</w:t>
            </w:r>
            <w:r>
              <w:rPr>
                <w:sz w:val="17"/>
              </w:rPr>
              <w:t xml:space="preserve"> </w:t>
            </w:r>
            <w:r>
              <w:rPr>
                <w:sz w:val="17"/>
              </w:rPr>
              <w:t>无词</w:t>
            </w:r>
            <w:r>
              <w:rPr>
                <w:sz w:val="17"/>
              </w:rPr>
              <w:t xml:space="preserve"> </w:t>
            </w:r>
            <w:r>
              <w:rPr>
                <w:sz w:val="17"/>
              </w:rPr>
              <w:t>"</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Google Speech Commands v2 (105 829 clips, 35 words) </w:t>
            </w:r>
            <w:r>
              <w:rPr>
                <w:b/>
                <w:sz w:val="17"/>
              </w:rPr>
              <w:t>[查] CC BY 4.0</w:t>
            </w:r>
            <w:r>
              <w:rPr>
                <w:sz w:val="17"/>
              </w:rPr>
              <w:t xml:space="preserve"> </w:t>
            </w:r>
            <w:r>
              <w:rPr>
                <w:sz w:val="17"/>
              </w:rPr>
              <w:t xml:space="preserve"> · </w:t>
            </w:r>
            <w:r>
              <w:rPr>
                <w:sz w:val="17"/>
              </w:rPr>
              <w:t xml:space="preserve"> </w:t>
            </w:r>
            <w:r>
              <w:rPr>
                <w:sz w:val="17"/>
              </w:rPr>
              <w:t>取</w:t>
            </w:r>
            <w:r>
              <w:rPr>
                <w:sz w:val="17"/>
              </w:rPr>
              <w:t xml:space="preserve"> </w:t>
            </w:r>
            <w:r>
              <w:rPr>
                <w:sz w:val="17"/>
              </w:rPr>
              <w:t xml:space="preserve"> 12 </w:t>
            </w:r>
            <w:r>
              <w:rPr>
                <w:sz w:val="17"/>
              </w:rPr>
              <w:t xml:space="preserve"> </w:t>
            </w:r>
            <w:r>
              <w:rPr>
                <w:sz w:val="17"/>
              </w:rPr>
              <w:t>个词的子集（每词</w:t>
            </w:r>
            <w:r>
              <w:rPr>
                <w:sz w:val="17"/>
              </w:rPr>
              <w:t xml:space="preserve"> </w:t>
            </w:r>
            <w:r>
              <w:rPr>
                <w:sz w:val="17"/>
              </w:rPr>
              <w:t xml:space="preserve"> ≥ 1 000 </w:t>
            </w:r>
            <w:r>
              <w:rPr>
                <w:sz w:val="17"/>
              </w:rPr>
              <w:t xml:space="preserve"> </w:t>
            </w:r>
            <w:r>
              <w:rPr>
                <w:sz w:val="17"/>
              </w:rPr>
              <w:t>条）</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Always predict the most common word ≈ 8%</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12 </w:t>
            </w:r>
            <w:r>
              <w:rPr>
                <w:sz w:val="17"/>
              </w:rPr>
              <w:t xml:space="preserve"> </w:t>
            </w:r>
            <w:r>
              <w:rPr>
                <w:sz w:val="17"/>
              </w:rPr>
              <w:t>类</w:t>
            </w:r>
            <w:r>
              <w:rPr>
                <w:sz w:val="17"/>
              </w:rPr>
              <w:t xml:space="preserve"> </w:t>
            </w:r>
            <w:r>
              <w:rPr>
                <w:sz w:val="17"/>
              </w:rPr>
              <w:t xml:space="preserve"> macro-F1 ≥ 0.90 </w:t>
            </w:r>
            <w:r>
              <w:rPr>
                <w:sz w:val="17"/>
              </w:rPr>
              <w:t xml:space="preserve"> </w:t>
            </w:r>
            <w:r>
              <w:rPr>
                <w:b/>
                <w:sz w:val="17"/>
              </w:rPr>
              <w:t>＋ 误唤醒率 ≤ 1 次/小时</w:t>
            </w:r>
            <w:r>
              <w:rPr>
                <w:sz w:val="17"/>
              </w:rPr>
              <w:t xml:space="preserve"> </w:t>
            </w:r>
            <w:r>
              <w:rPr>
                <w:sz w:val="17"/>
              </w:rPr>
              <w:t>（在真实背景噪声下测）。两个数字都要</w:t>
            </w:r>
            <w:r>
              <w:rPr>
                <w:sz w:val="17"/>
              </w:rPr>
              <w:t xml:space="preserve"> </w:t>
            </w:r>
            <w:r>
              <w:rPr>
                <w:sz w:val="17"/>
              </w:rPr>
              <w:t>——</w:t>
            </w:r>
            <w:r>
              <w:rPr>
                <w:sz w:val="17"/>
              </w:rPr>
              <w:t xml:space="preserve"> </w:t>
            </w:r>
            <w:r>
              <w:rPr>
                <w:sz w:val="17"/>
              </w:rPr>
              <w:t>只报准确率等于没测。</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W7 CNN on log-mel → W8 </w:t>
            </w:r>
            <w:r>
              <w:rPr>
                <w:sz w:val="17"/>
              </w:rPr>
              <w:t xml:space="preserve"> </w:t>
            </w:r>
            <w:r>
              <w:rPr>
                <w:sz w:val="17"/>
              </w:rPr>
              <w:t>序列模型</w:t>
            </w:r>
            <w:r>
              <w:rPr>
                <w:sz w:val="17"/>
              </w:rPr>
              <w:t xml:space="preserve"> </w:t>
            </w:r>
            <w:r>
              <w:rPr>
                <w:sz w:val="17"/>
              </w:rPr>
              <w:t xml:space="preserve"> → W10 Transformer </w:t>
            </w:r>
            <w:r>
              <w:rPr>
                <w:sz w:val="17"/>
              </w:rPr>
              <w:t xml:space="preserve"> </w:t>
            </w:r>
            <w:r>
              <w:rPr>
                <w:sz w:val="17"/>
              </w:rPr>
              <w:t>对照</w:t>
            </w:r>
            <w:r>
              <w:rPr>
                <w:sz w:val="17"/>
              </w:rPr>
              <w:t xml:space="preserve"> </w:t>
            </w:r>
            <w:r>
              <w:rPr>
                <w:sz w:val="17"/>
              </w:rPr>
              <w:t xml:space="preserve"> → W13 </w:t>
            </w:r>
            <w:r>
              <w:rPr>
                <w:sz w:val="17"/>
              </w:rPr>
              <w:t xml:space="preserve"> </w:t>
            </w:r>
            <w:r>
              <w:rPr>
                <w:sz w:val="17"/>
              </w:rPr>
              <w:t>服务</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只在安静数据上测。 </w:t>
            </w:r>
            <w:r>
              <w:rPr>
                <w:b/>
                <w:sz w:val="17"/>
              </w:rPr>
              <w:t>自己录 5 分钟实验室背景噪声做域外测试</w:t>
            </w:r>
            <w:r>
              <w:rPr>
                <w:sz w:val="17"/>
              </w:rPr>
              <w:t xml:space="preserve"> ，误唤醒率会立刻现形。</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不做连续语音识别；不做说话人识别（ </w:t>
            </w:r>
            <w:r>
              <w:rPr>
                <w:b/>
                <w:sz w:val="17"/>
              </w:rPr>
              <w:t>涉及生物特征，不要做</w:t>
            </w:r>
            <w:r>
              <w:rPr>
                <w:sz w:val="17"/>
              </w:rPr>
              <w:t xml:space="preserve"> ）；不做多语言</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报模型大小与</w:t>
            </w:r>
            <w:r>
              <w:rPr>
                <w:sz w:val="17"/>
              </w:rPr>
              <w:t xml:space="preserve"> </w:t>
            </w:r>
            <w:r>
              <w:rPr>
                <w:sz w:val="17"/>
              </w:rPr>
              <w:t xml:space="preserve"> CPU </w:t>
            </w:r>
            <w:r>
              <w:rPr>
                <w:sz w:val="17"/>
              </w:rPr>
              <w:t xml:space="preserve"> </w:t>
            </w:r>
            <w:r>
              <w:rPr>
                <w:sz w:val="17"/>
              </w:rPr>
              <w:t>推理时延（要在树莓派级别的设备上说得通）</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A2 · Classroom noise-event detection · 教室噪音事件检测</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教师与后勤（后排学生听不清；噪声投诉无据可依）</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class-period recording, the system labels time segments by noise type (speech babble, door slam, construction, HVAC hum) so that the cause of poor audibility can be located.</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音频片段（</w:t>
            </w:r>
            <w:r>
              <w:rPr>
                <w:sz w:val="17"/>
              </w:rPr>
              <w:t xml:space="preserve"> </w:t>
            </w:r>
            <w:r>
              <w:rPr>
                <w:sz w:val="17"/>
              </w:rPr>
              <w:t xml:space="preserve">1 s </w:t>
            </w:r>
            <w:r>
              <w:rPr>
                <w:sz w:val="17"/>
              </w:rPr>
              <w:t xml:space="preserve"> </w:t>
            </w:r>
            <w:r>
              <w:rPr>
                <w:sz w:val="17"/>
              </w:rPr>
              <w:t>帧）</w:t>
            </w:r>
            <w:r>
              <w:rPr>
                <w:sz w:val="17"/>
              </w:rPr>
              <w:t xml:space="preserve"> </w:t>
            </w:r>
            <w:r>
              <w:rPr>
                <w:sz w:val="17"/>
              </w:rPr>
              <w:t xml:space="preserve">→ 5 </w:t>
            </w:r>
            <w:r>
              <w:rPr>
                <w:sz w:val="17"/>
              </w:rPr>
              <w:t xml:space="preserve"> </w:t>
            </w:r>
            <w:r>
              <w:rPr>
                <w:sz w:val="17"/>
              </w:rPr>
              <w:t>类噪声事件</w:t>
            </w:r>
            <w:r>
              <w:rPr>
                <w:sz w:val="17"/>
              </w:rPr>
              <w:t xml:space="preserve"> </w:t>
            </w:r>
            <w:r>
              <w:rPr>
                <w:sz w:val="17"/>
              </w:rPr>
              <w:t xml:space="preserve"> + </w:t>
            </w:r>
            <w:r>
              <w:rPr>
                <w:sz w:val="17"/>
              </w:rPr>
              <w:t xml:space="preserve"> </w:t>
            </w:r>
            <w:r>
              <w:rPr>
                <w:sz w:val="17"/>
              </w:rPr>
              <w:t>时间戳</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ESC-50 (2 000 clips, 50 classes) </w:t>
            </w:r>
            <w:r>
              <w:rPr>
                <w:b/>
                <w:sz w:val="17"/>
              </w:rPr>
              <w:t>[查] CC BY-NC 3.0</w:t>
            </w:r>
            <w:r>
              <w:rPr>
                <w:sz w:val="17"/>
              </w:rPr>
              <w:t xml:space="preserve"> （ </w:t>
            </w:r>
            <w:r>
              <w:rPr>
                <w:b/>
                <w:sz w:val="17"/>
              </w:rPr>
              <w:t xml:space="preserve">非商业，仅课程作业，必须写进 </w:t>
            </w:r>
            <w:r>
              <w:rPr>
                <w:rFonts w:ascii="Consolas" w:hAnsi="Consolas"/>
                <w:b/>
                <w:color w:val="A33A1E"/>
                <w:sz w:val="17"/>
              </w:rPr>
              <w:t>DATA.md</w:t>
            </w:r>
            <w:r>
              <w:rPr>
                <w:sz w:val="17"/>
              </w:rPr>
              <w:t xml:space="preserve"> </w:t>
            </w:r>
            <w:r>
              <w:rPr>
                <w:sz w:val="17"/>
              </w:rPr>
              <w:t>）</w:t>
            </w:r>
            <w:r>
              <w:rPr>
                <w:sz w:val="17"/>
              </w:rPr>
              <w:t xml:space="preserve"> </w:t>
            </w:r>
            <w:r>
              <w:rPr>
                <w:sz w:val="17"/>
              </w:rPr>
              <w:t xml:space="preserve">· UrbanSound8K </w:t>
            </w:r>
            <w:r>
              <w:rPr>
                <w:sz w:val="17"/>
              </w:rPr>
              <w:t xml:space="preserve"> </w:t>
            </w:r>
            <w:r>
              <w:rPr>
                <w:b/>
                <w:sz w:val="17"/>
              </w:rPr>
              <w:t>[查] CC BY-NC 3.0</w:t>
            </w:r>
            <w:r>
              <w:rPr>
                <w:sz w:val="17"/>
              </w:rPr>
              <w:t xml:space="preserve"> </w:t>
            </w:r>
            <w:r>
              <w:rPr>
                <w:sz w:val="17"/>
              </w:rPr>
              <w:t xml:space="preserve"> · + </w:t>
            </w:r>
            <w:r>
              <w:rPr>
                <w:sz w:val="17"/>
              </w:rPr>
              <w:t xml:space="preserve"> </w:t>
            </w:r>
            <w:r>
              <w:rPr>
                <w:sz w:val="17"/>
              </w:rPr>
              <w:t>自采教室背景</w:t>
            </w:r>
            <w:r>
              <w:rPr>
                <w:sz w:val="17"/>
              </w:rPr>
              <w:t xml:space="preserve"> </w:t>
            </w:r>
            <w:r>
              <w:rPr>
                <w:sz w:val="17"/>
              </w:rPr>
              <w:t xml:space="preserve"> ≥ 30 min</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瞬时音量阈值规则（ </w:t>
            </w:r>
            <w:r>
              <w:rPr>
                <w:b/>
                <w:sz w:val="17"/>
              </w:rPr>
              <w:t>意料之外地强</w:t>
            </w:r>
            <w:r>
              <w:rPr>
                <w:sz w:val="17"/>
              </w:rPr>
              <w:t xml:space="preserve"> </w:t>
            </w:r>
            <w:r>
              <w:rPr>
                <w:sz w:val="17"/>
              </w:rPr>
              <w:t>，先诚实地报出它的</w:t>
            </w:r>
            <w:r>
              <w:rPr>
                <w:sz w:val="17"/>
              </w:rPr>
              <w:t xml:space="preserve"> </w:t>
            </w:r>
            <w:r>
              <w:rPr>
                <w:sz w:val="17"/>
              </w:rPr>
              <w:t xml:space="preserve"> F1</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帧级</w:t>
            </w:r>
            <w:r>
              <w:rPr>
                <w:sz w:val="17"/>
              </w:rPr>
              <w:t xml:space="preserve"> </w:t>
            </w:r>
            <w:r>
              <w:rPr>
                <w:sz w:val="17"/>
              </w:rPr>
              <w:t xml:space="preserve"> macro-F1 ≥ 0.75 </w:t>
            </w:r>
            <w:r>
              <w:rPr>
                <w:sz w:val="17"/>
              </w:rPr>
              <w:t xml:space="preserve"> </w:t>
            </w:r>
            <w:r>
              <w:rPr>
                <w:b/>
                <w:sz w:val="17"/>
              </w:rPr>
              <w:t>＋ 事件级 F1 ≥ 0.60</w:t>
            </w:r>
            <w:r>
              <w:rPr>
                <w:sz w:val="17"/>
              </w:rPr>
              <w:t xml:space="preserve"> </w:t>
            </w:r>
            <w:r>
              <w:rPr>
                <w:sz w:val="17"/>
              </w:rPr>
              <w:t>（连续片段不能碎成几十个短事件</w:t>
            </w:r>
            <w:r>
              <w:rPr>
                <w:sz w:val="17"/>
              </w:rPr>
              <w:t xml:space="preserve"> </w:t>
            </w:r>
            <w:r>
              <w:rPr>
                <w:sz w:val="17"/>
              </w:rPr>
              <w:t>——</w:t>
            </w:r>
            <w:r>
              <w:rPr>
                <w:sz w:val="17"/>
              </w:rPr>
              <w:t xml:space="preserve"> </w:t>
            </w:r>
            <w:r>
              <w:rPr>
                <w:sz w:val="17"/>
              </w:rPr>
              <w:t>这是本项目最容易忽略的评测陷阱）</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W7 CNN → W8 </w:t>
            </w:r>
            <w:r>
              <w:rPr>
                <w:sz w:val="17"/>
              </w:rPr>
              <w:t xml:space="preserve"> </w:t>
            </w:r>
            <w:r>
              <w:rPr>
                <w:sz w:val="17"/>
              </w:rPr>
              <w:t>序列</w:t>
            </w:r>
            <w:r>
              <w:rPr>
                <w:sz w:val="17"/>
              </w:rPr>
              <w:t xml:space="preserve"> </w:t>
            </w:r>
            <w:r>
              <w:rPr>
                <w:sz w:val="17"/>
              </w:rPr>
              <w:t xml:space="preserve"> → W10 Transformer → W12 </w:t>
            </w:r>
            <w:r>
              <w:rPr>
                <w:sz w:val="17"/>
              </w:rPr>
              <w:t xml:space="preserve"> </w:t>
            </w:r>
            <w:r>
              <w:rPr>
                <w:sz w:val="17"/>
              </w:rPr>
              <w:t>阈值</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只报帧级指标。 </w:t>
            </w:r>
            <w:r>
              <w:rPr>
                <w:b/>
                <w:sz w:val="17"/>
              </w:rPr>
              <w:t>事件级评估要你自己设计</w:t>
            </w:r>
            <w:r>
              <w:rPr>
                <w:sz w:val="17"/>
              </w:rPr>
              <w:t xml:space="preserve"> （合并相邻帧、定义最小事件时长），并把规则写进 </w:t>
            </w:r>
            <w:r>
              <w:rPr>
                <w:rFonts w:ascii="Consolas" w:hAnsi="Consolas"/>
                <w:color w:val="A33A1E"/>
                <w:sz w:val="17"/>
              </w:rPr>
              <w:t>evaluate.py</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不录语音内容（ </w:t>
            </w:r>
            <w:r>
              <w:rPr>
                <w:b/>
                <w:sz w:val="17"/>
              </w:rPr>
              <w:t>只做声学事件，不做语音转写</w:t>
            </w:r>
            <w:r>
              <w:rPr>
                <w:sz w:val="17"/>
              </w:rPr>
              <w:t xml:space="preserve"> </w:t>
            </w:r>
            <w:r>
              <w:rPr>
                <w:sz w:val="17"/>
              </w:rPr>
              <w:t>——</w:t>
            </w:r>
            <w:r>
              <w:rPr>
                <w:sz w:val="17"/>
              </w:rPr>
              <w:t xml:space="preserve"> </w:t>
            </w:r>
            <w:r>
              <w:rPr>
                <w:sz w:val="17"/>
              </w:rPr>
              <w:t>这样隐私侵入小得多，是加分论点）；不做实时告警</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用</w:t>
            </w:r>
            <w:r>
              <w:rPr>
                <w:sz w:val="17"/>
              </w:rPr>
              <w:t xml:space="preserve"> </w:t>
            </w:r>
            <w:r>
              <w:rPr>
                <w:sz w:val="17"/>
              </w:rPr>
              <w:t>"</w:t>
            </w:r>
            <w:r>
              <w:rPr>
                <w:sz w:val="17"/>
              </w:rPr>
              <w:t xml:space="preserve"> </w:t>
            </w:r>
            <w:r>
              <w:rPr>
                <w:sz w:val="17"/>
              </w:rPr>
              <w:t>只训练正常噪声</w:t>
            </w:r>
            <w:r>
              <w:rPr>
                <w:sz w:val="17"/>
              </w:rPr>
              <w:t xml:space="preserve"> </w:t>
            </w:r>
            <w:r>
              <w:rPr>
                <w:sz w:val="17"/>
              </w:rPr>
              <w:t>"</w:t>
            </w:r>
            <w:r>
              <w:rPr>
                <w:sz w:val="17"/>
              </w:rPr>
              <w:t xml:space="preserve"> </w:t>
            </w:r>
            <w:r>
              <w:rPr>
                <w:sz w:val="17"/>
              </w:rPr>
              <w:t>的半监督版本，报</w:t>
            </w:r>
            <w:r>
              <w:rPr>
                <w:sz w:val="17"/>
              </w:rPr>
              <w:t xml:space="preserve"> </w:t>
            </w:r>
            <w:r>
              <w:rPr>
                <w:sz w:val="17"/>
              </w:rPr>
              <w:t xml:space="preserve"> AUC </w:t>
            </w:r>
            <w:r>
              <w:rPr>
                <w:sz w:val="17"/>
              </w:rPr>
              <w:t xml:space="preserve"> </w:t>
            </w:r>
            <w:r>
              <w:rPr>
                <w:sz w:val="17"/>
              </w:rPr>
              <w:t>与误报率</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A3 · Lecture speech → readable, segmented notes · 讲课语音转写并自动分段</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听障学生与非母语学生（</w:t>
            </w:r>
            <w:r>
              <w:rPr>
                <w:sz w:val="17"/>
              </w:rPr>
              <w:t xml:space="preserve"> </w:t>
            </w:r>
            <w:r>
              <w:rPr>
                <w:sz w:val="17"/>
              </w:rPr>
              <w:t xml:space="preserve">ASR </w:t>
            </w:r>
            <w:r>
              <w:rPr>
                <w:sz w:val="17"/>
              </w:rPr>
              <w:t xml:space="preserve"> </w:t>
            </w:r>
            <w:r>
              <w:rPr>
                <w:sz w:val="17"/>
              </w:rPr>
              <w:t>全文没有标点、没有段落，读起来比听还累）</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a raw ASR transcript of a lecture, the system restores punctuation and topic segmentation so that a reader can skim the lecture in five minutes.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无标点转写文本</w:t>
            </w:r>
            <w:r>
              <w:rPr>
                <w:sz w:val="17"/>
              </w:rPr>
              <w:t xml:space="preserve"> </w:t>
            </w:r>
            <w:r>
              <w:rPr>
                <w:sz w:val="17"/>
              </w:rPr>
              <w:t xml:space="preserve"> → </w:t>
            </w:r>
            <w:r>
              <w:rPr>
                <w:sz w:val="17"/>
              </w:rPr>
              <w:t xml:space="preserve"> </w:t>
            </w:r>
            <w:r>
              <w:rPr>
                <w:sz w:val="17"/>
              </w:rPr>
              <w:t>加标点</w:t>
            </w:r>
            <w:r>
              <w:rPr>
                <w:sz w:val="17"/>
              </w:rPr>
              <w:t xml:space="preserve"> </w:t>
            </w:r>
            <w:r>
              <w:rPr>
                <w:sz w:val="17"/>
              </w:rPr>
              <w:t xml:space="preserve"> + </w:t>
            </w:r>
            <w:r>
              <w:rPr>
                <w:sz w:val="17"/>
              </w:rPr>
              <w:t xml:space="preserve"> </w:t>
            </w:r>
            <w:r>
              <w:rPr>
                <w:sz w:val="17"/>
              </w:rPr>
              <w:t>话题分段（每段一个标题）</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本课程 </w:t>
            </w:r>
            <w:r>
              <w:rPr>
                <w:rFonts w:ascii="Consolas" w:hAnsi="Consolas"/>
                <w:color w:val="A33A1E"/>
                <w:sz w:val="17"/>
              </w:rPr>
              <w:t>lesson-plans/</w:t>
            </w:r>
            <w:r>
              <w:rPr>
                <w:sz w:val="17"/>
              </w:rPr>
              <w:t xml:space="preserve"> 与 </w:t>
            </w:r>
            <w:r>
              <w:rPr>
                <w:rFonts w:ascii="Consolas" w:hAnsi="Consolas"/>
                <w:color w:val="A33A1E"/>
                <w:sz w:val="17"/>
              </w:rPr>
              <w:t>lectures/</w:t>
            </w:r>
            <w:r>
              <w:rPr>
                <w:sz w:val="17"/>
              </w:rPr>
              <w:t xml:space="preserve"> </w:t>
            </w:r>
            <w:r>
              <w:rPr>
                <w:sz w:val="17"/>
              </w:rPr>
              <w:t xml:space="preserve"> </w:t>
            </w:r>
            <w:r>
              <w:rPr>
                <w:sz w:val="17"/>
              </w:rPr>
              <w:t xml:space="preserve"> </w:t>
            </w:r>
            <w:r>
              <w:rPr>
                <w:sz w:val="17"/>
              </w:rPr>
              <w:t>文本（课程自有）作参考</w:t>
            </w:r>
            <w:r>
              <w:rPr>
                <w:sz w:val="17"/>
              </w:rPr>
              <w:t xml:space="preserve"> </w:t>
            </w:r>
            <w:r>
              <w:rPr>
                <w:sz w:val="17"/>
              </w:rPr>
              <w:t xml:space="preserve"> · </w:t>
            </w:r>
            <w:r>
              <w:rPr>
                <w:sz w:val="17"/>
              </w:rPr>
              <w:t xml:space="preserve"> </w:t>
            </w:r>
            <w:r>
              <w:rPr>
                <w:sz w:val="17"/>
              </w:rPr>
              <w:t>自采</w:t>
            </w:r>
            <w:r>
              <w:rPr>
                <w:sz w:val="17"/>
              </w:rPr>
              <w:t xml:space="preserve"> </w:t>
            </w:r>
            <w:r>
              <w:rPr>
                <w:sz w:val="17"/>
              </w:rPr>
              <w:t xml:space="preserve"> 8–12 </w:t>
            </w:r>
            <w:r>
              <w:rPr>
                <w:sz w:val="17"/>
              </w:rPr>
              <w:t xml:space="preserve"> </w:t>
            </w:r>
            <w:r>
              <w:rPr>
                <w:sz w:val="17"/>
              </w:rPr>
              <w:t>段讲座录音（</w:t>
            </w:r>
            <w:r>
              <w:rPr>
                <w:sz w:val="17"/>
              </w:rPr>
              <w:t xml:space="preserve"> </w:t>
            </w:r>
            <w:r>
              <w:rPr>
                <w:b/>
                <w:sz w:val="17"/>
              </w:rPr>
              <w:t>须同意</w:t>
            </w:r>
            <w:r>
              <w:rPr>
                <w:sz w:val="17"/>
              </w:rPr>
              <w:t xml:space="preserve"> </w:t>
            </w:r>
            <w:r>
              <w:rPr>
                <w:sz w:val="17"/>
              </w:rPr>
              <w:t>）</w:t>
            </w:r>
            <w:r>
              <w:rPr>
                <w:sz w:val="17"/>
              </w:rPr>
              <w:t xml:space="preserve"> </w:t>
            </w:r>
            <w:r>
              <w:rPr>
                <w:sz w:val="17"/>
              </w:rPr>
              <w:t xml:space="preserve">· </w:t>
            </w:r>
            <w:r>
              <w:rPr>
                <w:sz w:val="17"/>
              </w:rPr>
              <w:t xml:space="preserve"> </w:t>
            </w:r>
            <w:r>
              <w:rPr>
                <w:sz w:val="17"/>
              </w:rPr>
              <w:t>预训练可用</w:t>
            </w:r>
            <w:r>
              <w:rPr>
                <w:sz w:val="17"/>
              </w:rPr>
              <w:t xml:space="preserve"> </w:t>
            </w:r>
            <w:r>
              <w:rPr>
                <w:sz w:val="17"/>
              </w:rPr>
              <w:t xml:space="preserve"> LibriSpeech </w:t>
            </w:r>
            <w:r>
              <w:rPr>
                <w:sz w:val="17"/>
              </w:rPr>
              <w:t xml:space="preserve"> </w:t>
            </w:r>
            <w:r>
              <w:rPr>
                <w:b/>
                <w:sz w:val="17"/>
              </w:rPr>
              <w:t>[查] CC BY 4.0</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每</w:t>
            </w:r>
            <w:r>
              <w:rPr>
                <w:sz w:val="17"/>
              </w:rPr>
              <w:t xml:space="preserve"> </w:t>
            </w:r>
            <w:r>
              <w:rPr>
                <w:sz w:val="17"/>
              </w:rPr>
              <w:t xml:space="preserve"> 200 </w:t>
            </w:r>
            <w:r>
              <w:rPr>
                <w:sz w:val="17"/>
              </w:rPr>
              <w:t xml:space="preserve"> </w:t>
            </w:r>
            <w:r>
              <w:rPr>
                <w:sz w:val="17"/>
              </w:rPr>
              <w:t>字切一段、句末统一加句号（</w:t>
            </w:r>
            <w:r>
              <w:rPr>
                <w:sz w:val="17"/>
              </w:rPr>
              <w:t xml:space="preserve"> </w:t>
            </w:r>
            <w:r>
              <w:rPr>
                <w:b/>
                <w:sz w:val="17"/>
              </w:rPr>
              <w:t>真的不比它差多少，先报它的分数</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分段边界</w:t>
            </w:r>
            <w:r>
              <w:rPr>
                <w:sz w:val="17"/>
              </w:rPr>
              <w:t xml:space="preserve"> </w:t>
            </w:r>
            <w:r>
              <w:rPr>
                <w:sz w:val="17"/>
              </w:rPr>
              <w:t xml:space="preserve"> F1 ≥ 0.70 </w:t>
            </w:r>
            <w:r>
              <w:rPr>
                <w:sz w:val="17"/>
              </w:rPr>
              <w:t xml:space="preserve"> </w:t>
            </w:r>
            <w:r>
              <w:rPr>
                <w:b/>
                <w:sz w:val="17"/>
              </w:rPr>
              <w:t>＋</w:t>
            </w:r>
            <w:r>
              <w:rPr>
                <w:sz w:val="17"/>
              </w:rPr>
              <w:t xml:space="preserve"> </w:t>
            </w:r>
            <w:r>
              <w:rPr>
                <w:sz w:val="17"/>
              </w:rPr>
              <w:t xml:space="preserve"> </w:t>
            </w:r>
            <w:r>
              <w:rPr>
                <w:sz w:val="17"/>
              </w:rPr>
              <w:t xml:space="preserve"> </w:t>
            </w:r>
            <w:r>
              <w:rPr>
                <w:sz w:val="17"/>
              </w:rPr>
              <w:t>标点准确率</w:t>
            </w:r>
            <w:r>
              <w:rPr>
                <w:sz w:val="17"/>
              </w:rPr>
              <w:t xml:space="preserve"> </w:t>
            </w:r>
            <w:r>
              <w:rPr>
                <w:sz w:val="17"/>
              </w:rPr>
              <w:t xml:space="preserve"> ≥ 0.85</w:t>
            </w:r>
            <w:r>
              <w:rPr>
                <w:sz w:val="17"/>
              </w:rPr>
              <w:t xml:space="preserve"> </w:t>
            </w:r>
            <w:r>
              <w:rPr>
                <w:sz w:val="17"/>
              </w:rPr>
              <w:t>（人工评</w:t>
            </w:r>
            <w:r>
              <w:rPr>
                <w:sz w:val="17"/>
              </w:rPr>
              <w:t xml:space="preserve"> </w:t>
            </w:r>
            <w:r>
              <w:rPr>
                <w:sz w:val="17"/>
              </w:rPr>
              <w:t xml:space="preserve"> 30 </w:t>
            </w:r>
            <w:r>
              <w:rPr>
                <w:sz w:val="17"/>
              </w:rPr>
              <w:t xml:space="preserve"> </w:t>
            </w:r>
            <w:r>
              <w:rPr>
                <w:sz w:val="17"/>
              </w:rPr>
              <w:t>段；</w:t>
            </w:r>
            <w:r>
              <w:rPr>
                <w:sz w:val="17"/>
              </w:rPr>
              <w:t xml:space="preserve"> </w:t>
            </w:r>
            <w:r>
              <w:rPr>
                <w:b/>
                <w:sz w:val="17"/>
              </w:rPr>
              <w:t>评测集由你自己标注 30 段，这本身是交付物</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W8 </w:t>
            </w:r>
            <w:r>
              <w:rPr>
                <w:sz w:val="17"/>
              </w:rPr>
              <w:t xml:space="preserve"> </w:t>
            </w:r>
            <w:r>
              <w:rPr>
                <w:sz w:val="17"/>
              </w:rPr>
              <w:t>序列标注</w:t>
            </w:r>
            <w:r>
              <w:rPr>
                <w:sz w:val="17"/>
              </w:rPr>
              <w:t xml:space="preserve"> </w:t>
            </w:r>
            <w:r>
              <w:rPr>
                <w:sz w:val="17"/>
              </w:rPr>
              <w:t xml:space="preserve"> → W10 Transformer → W11 LLM </w:t>
            </w:r>
            <w:r>
              <w:rPr>
                <w:sz w:val="17"/>
              </w:rPr>
              <w:t xml:space="preserve"> </w:t>
            </w:r>
            <w:r>
              <w:rPr>
                <w:sz w:val="17"/>
              </w:rPr>
              <w:t>后处理对照</w:t>
            </w:r>
            <w:r>
              <w:rPr>
                <w:sz w:val="17"/>
              </w:rPr>
              <w:t xml:space="preserve"> </w:t>
            </w:r>
            <w:r>
              <w:rPr>
                <w:sz w:val="17"/>
              </w:rPr>
              <w:t xml:space="preserve"> → W12 </w:t>
            </w:r>
            <w:r>
              <w:rPr>
                <w:sz w:val="17"/>
              </w:rPr>
              <w:t xml:space="preserve"> </w:t>
            </w:r>
            <w:r>
              <w:rPr>
                <w:sz w:val="17"/>
              </w:rPr>
              <w:t>失效分析</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没有黄金分段。 </w:t>
            </w:r>
            <w:r>
              <w:rPr>
                <w:b/>
                <w:sz w:val="17"/>
              </w:rPr>
              <w:t>先在 W7 手工分 30 段</w:t>
            </w:r>
            <w:r>
              <w:rPr>
                <w:sz w:val="17"/>
              </w:rPr>
              <w:t xml:space="preserve"> </w:t>
            </w:r>
            <w:r>
              <w:rPr>
                <w:sz w:val="17"/>
              </w:rPr>
              <w:t>，否则到</w:t>
            </w:r>
            <w:r>
              <w:rPr>
                <w:sz w:val="17"/>
              </w:rPr>
              <w:t xml:space="preserve"> </w:t>
            </w:r>
            <w:r>
              <w:rPr>
                <w:sz w:val="17"/>
              </w:rPr>
              <w:t xml:space="preserve"> W12 </w:t>
            </w:r>
            <w:r>
              <w:rPr>
                <w:sz w:val="17"/>
              </w:rPr>
              <w:t xml:space="preserve"> </w:t>
            </w:r>
            <w:r>
              <w:rPr>
                <w:sz w:val="17"/>
              </w:rPr>
              <w:t>你无法证明任何数字。</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不做实时字幕；不做翻译；不做说话人分离</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对照</w:t>
            </w:r>
            <w:r>
              <w:rPr>
                <w:sz w:val="17"/>
              </w:rPr>
              <w:t xml:space="preserve"> </w:t>
            </w:r>
            <w:r>
              <w:rPr>
                <w:sz w:val="17"/>
              </w:rPr>
              <w:t xml:space="preserve">"LLM </w:t>
            </w:r>
            <w:r>
              <w:rPr>
                <w:sz w:val="17"/>
              </w:rPr>
              <w:t xml:space="preserve"> </w:t>
            </w:r>
            <w:r>
              <w:rPr>
                <w:sz w:val="17"/>
              </w:rPr>
              <w:t>后处理</w:t>
            </w:r>
            <w:r>
              <w:rPr>
                <w:sz w:val="17"/>
              </w:rPr>
              <w:t xml:space="preserve"> </w:t>
            </w:r>
            <w:r>
              <w:rPr>
                <w:sz w:val="17"/>
              </w:rPr>
              <w:t>"</w:t>
            </w:r>
            <w:r>
              <w:rPr>
                <w:sz w:val="17"/>
              </w:rPr>
              <w:t xml:space="preserve"> </w:t>
            </w:r>
            <w:r>
              <w:rPr>
                <w:sz w:val="17"/>
              </w:rPr>
              <w:t>与</w:t>
            </w:r>
            <w:r>
              <w:rPr>
                <w:sz w:val="17"/>
              </w:rPr>
              <w:t xml:space="preserve"> </w:t>
            </w:r>
            <w:r>
              <w:rPr>
                <w:sz w:val="17"/>
              </w:rPr>
              <w:t>"</w:t>
            </w:r>
            <w:r>
              <w:rPr>
                <w:sz w:val="17"/>
              </w:rPr>
              <w:t xml:space="preserve"> </w:t>
            </w:r>
            <w:r>
              <w:rPr>
                <w:sz w:val="17"/>
              </w:rPr>
              <w:t>小模型序列标注</w:t>
            </w:r>
            <w:r>
              <w:rPr>
                <w:sz w:val="17"/>
              </w:rPr>
              <w:t xml:space="preserve"> </w:t>
            </w:r>
            <w:r>
              <w:rPr>
                <w:sz w:val="17"/>
              </w:rPr>
              <w:t>"</w:t>
            </w:r>
            <w:r>
              <w:rPr>
                <w:sz w:val="17"/>
              </w:rPr>
              <w:t xml:space="preserve"> </w:t>
            </w:r>
            <w:r>
              <w:rPr>
                <w:sz w:val="17"/>
              </w:rPr>
              <w:t>两条路线，把成本与时延也报出来</w:t>
            </w:r>
          </w:p>
        </w:tc>
      </w:tr>
    </w:tbl>
    <w:p>
      <w:r/>
    </w:p>
    <w:p>
      <w:pPr>
        <w:pStyle w:val="Heading4"/>
        <w:jc w:val="left"/>
      </w:pPr>
      <w:r>
        <w:rPr>
          <w:rFonts w:ascii="微软雅黑" w:hAnsi="微软雅黑" w:eastAsia="微软雅黑" w:cs="微软雅黑" w:hint="eastAsia"/>
          <w:b/>
          <w:i w:val="0"/>
          <w:color w:val="1A1A1A"/>
          <w:sz w:val="22"/>
          <w:u w:val="none"/>
          <w:shd w:val="clear" w:color="auto" w:fill="E8F0F8"/>
          <w:lang w:eastAsia="zh-CN"/>
        </w:rPr>
        <w:t>A4 · Abnormal-sound detection, normal-only training · 异常声检测（只用正常样本训练）</w:t>
      </w:r>
      <w:r>
        <w:rPr>
          <w:rFonts w:ascii="微软雅黑" w:hAnsi="微软雅黑" w:eastAsia="微软雅黑" w:cs="微软雅黑"/>
          <w:b/>
          <w:i w:val="0"/>
          <w:color w:val="1A1A1A"/>
          <w:sz w:val="22"/>
          <w:u w:val="none"/>
        </w:rPr>
      </w:r>
    </w:p>
    <w:p>
      <w:pPr/>
      <w:r>
        <w:rPr>
          <w:rFonts w:ascii="Consolas" w:hAnsi="Consolas"/>
          <w:color w:val="A33A1E"/>
          <w:sz w:val="17"/>
        </w:rPr>
        <w:t>★★★</w:t>
      </w:r>
      <w:r>
        <w:t xml:space="preserve"> · </w:t>
      </w:r>
      <w:r>
        <w:rPr>
          <w:rFonts w:ascii="Consolas" w:hAnsi="Consolas"/>
          <w:color w:val="A33A1E"/>
          <w:sz w:val="17"/>
        </w:rPr>
        <w:t>GPU</w:t>
      </w:r>
      <w:r/>
    </w:p>
    <w:tbl>
      <w:tblPr>
        <w:tblW w:type="pct" w:w="5000"/>
        <w:tblLayout w:type="autofit"/>
        <w:tblLook w:firstColumn="1" w:firstRow="1" w:lastColumn="0" w:lastRow="0" w:noHBand="0" w:noVBand="1" w:val="04A0"/>
      </w:tblPr>
      <w:tblGrid>
        <w:gridCol w:w="1901"/>
        <w:gridCol w:w="6739"/>
      </w:tblGrid>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User</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图书馆／自习室夜间安全值守（ </w:t>
            </w:r>
            <w:r>
              <w:rPr>
                <w:b/>
                <w:sz w:val="17"/>
              </w:rPr>
              <w:t>用声音代替摄像头：不采集人脸、不采集语音内容，隐私侵入小得多——这个论证本身就是 W15 的好素材</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Problem</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Given continuous room audio, the system raises an alert when it hears something anomalous (glass breaking, alarm, sustained mechanical rattle) that was never present during training, so that a night warden can check remotely.</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In → Out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音频帧</w:t>
            </w:r>
            <w:r>
              <w:rPr>
                <w:sz w:val="17"/>
              </w:rPr>
              <w:t xml:space="preserve"> </w:t>
            </w:r>
            <w:r>
              <w:rPr>
                <w:sz w:val="17"/>
              </w:rPr>
              <w:t xml:space="preserve"> → </w:t>
            </w:r>
            <w:r>
              <w:rPr>
                <w:sz w:val="17"/>
              </w:rPr>
              <w:t xml:space="preserve"> </w:t>
            </w:r>
            <w:r>
              <w:rPr>
                <w:sz w:val="17"/>
              </w:rPr>
              <w:t>异常分数</w:t>
            </w:r>
            <w:r>
              <w:rPr>
                <w:sz w:val="17"/>
              </w:rPr>
              <w:t xml:space="preserve"> </w:t>
            </w:r>
            <w:r>
              <w:rPr>
                <w:sz w:val="17"/>
              </w:rPr>
              <w:t xml:space="preserve"> 0–1</w:t>
            </w:r>
            <w:r>
              <w:rPr>
                <w:sz w:val="17"/>
              </w:rPr>
              <w:t xml:space="preserve"> </w:t>
            </w:r>
            <w:r>
              <w:rPr>
                <w:sz w:val="17"/>
              </w:rPr>
              <w:t>（</w:t>
            </w:r>
            <w:r>
              <w:rPr>
                <w:sz w:val="17"/>
              </w:rPr>
              <w:t xml:space="preserve"> </w:t>
            </w:r>
            <w:r>
              <w:rPr>
                <w:b/>
                <w:sz w:val="17"/>
              </w:rPr>
              <w:t>只用正常音频训练自编码器，异常靠重构误差暴露</w:t>
            </w:r>
            <w:r>
              <w:rPr>
                <w:sz w:val="17"/>
              </w:rPr>
              <w:t xml:space="preserve"> ）</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Data</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自采正常环境声</w:t>
            </w:r>
            <w:r>
              <w:rPr>
                <w:sz w:val="17"/>
              </w:rPr>
              <w:t xml:space="preserve"> </w:t>
            </w:r>
            <w:r>
              <w:rPr>
                <w:sz w:val="17"/>
              </w:rPr>
              <w:t xml:space="preserve"> ≥ 2 h</w:t>
            </w:r>
            <w:r>
              <w:rPr>
                <w:sz w:val="17"/>
              </w:rPr>
              <w:t xml:space="preserve"> </w:t>
            </w:r>
            <w:r>
              <w:rPr>
                <w:sz w:val="17"/>
              </w:rPr>
              <w:t>（图书馆</w:t>
            </w:r>
            <w:r>
              <w:rPr>
                <w:sz w:val="17"/>
              </w:rPr>
              <w:t xml:space="preserve"> </w:t>
            </w:r>
            <w:r>
              <w:rPr>
                <w:sz w:val="17"/>
              </w:rPr>
              <w:t xml:space="preserve"> 3 </w:t>
            </w:r>
            <w:r>
              <w:rPr>
                <w:sz w:val="17"/>
              </w:rPr>
              <w:t xml:space="preserve"> </w:t>
            </w:r>
            <w:r>
              <w:rPr>
                <w:sz w:val="17"/>
              </w:rPr>
              <w:t>个时段）</w:t>
            </w:r>
            <w:r>
              <w:rPr>
                <w:sz w:val="17"/>
              </w:rPr>
              <w:t xml:space="preserve"> </w:t>
            </w:r>
            <w:r>
              <w:rPr>
                <w:sz w:val="17"/>
              </w:rPr>
              <w:t xml:space="preserve">+ </w:t>
            </w:r>
            <w:r>
              <w:rPr>
                <w:sz w:val="17"/>
              </w:rPr>
              <w:t xml:space="preserve"> </w:t>
            </w:r>
            <w:r>
              <w:rPr>
                <w:sz w:val="17"/>
              </w:rPr>
              <w:t>异常声：</w:t>
            </w:r>
            <w:r>
              <w:rPr>
                <w:sz w:val="17"/>
              </w:rPr>
              <w:t xml:space="preserve"> </w:t>
            </w:r>
            <w:r>
              <w:rPr>
                <w:sz w:val="17"/>
              </w:rPr>
              <w:t xml:space="preserve">ESC-50 </w:t>
            </w:r>
            <w:r>
              <w:rPr>
                <w:sz w:val="17"/>
              </w:rPr>
              <w:t xml:space="preserve"> </w:t>
            </w:r>
            <w:r>
              <w:rPr>
                <w:sz w:val="17"/>
              </w:rPr>
              <w:t>中的</w:t>
            </w:r>
            <w:r>
              <w:rPr>
                <w:sz w:val="17"/>
              </w:rPr>
              <w:t xml:space="preserve"> </w:t>
            </w:r>
            <w:r>
              <w:rPr>
                <w:sz w:val="17"/>
              </w:rPr>
              <w:t xml:space="preserve"> glass break / siren / alarm </w:t>
            </w:r>
            <w:r>
              <w:rPr>
                <w:sz w:val="17"/>
              </w:rPr>
              <w:t xml:space="preserve"> </w:t>
            </w:r>
            <w:r>
              <w:rPr>
                <w:b/>
                <w:sz w:val="17"/>
              </w:rPr>
              <w:t>[查] CC BY-NC 3.0</w:t>
            </w:r>
            <w:r>
              <w:rPr>
                <w:sz w:val="17"/>
              </w:rPr>
              <w:t xml:space="preserve"> </w:t>
            </w:r>
            <w:r>
              <w:rPr>
                <w:sz w:val="17"/>
              </w:rPr>
              <w:t xml:space="preserve"> + </w:t>
            </w:r>
            <w:r>
              <w:rPr>
                <w:sz w:val="17"/>
              </w:rPr>
              <w:t xml:space="preserve"> </w:t>
            </w:r>
            <w:r>
              <w:rPr>
                <w:sz w:val="17"/>
              </w:rPr>
              <w:t>自录若干</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Dumb baseline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音量阈值（先报它的每小时误报次数，通常高得吓人）</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Metric &amp; target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帧级</w:t>
            </w:r>
            <w:r>
              <w:rPr>
                <w:sz w:val="17"/>
              </w:rPr>
              <w:t xml:space="preserve"> </w:t>
            </w:r>
            <w:r>
              <w:rPr>
                <w:sz w:val="17"/>
              </w:rPr>
              <w:t xml:space="preserve"> AUC ≥ 0.85 </w:t>
            </w:r>
            <w:r>
              <w:rPr>
                <w:sz w:val="17"/>
              </w:rPr>
              <w:t xml:space="preserve"> </w:t>
            </w:r>
            <w:r>
              <w:rPr>
                <w:b/>
                <w:sz w:val="17"/>
              </w:rPr>
              <w:t>＋ 每小时误报 ≤ 2 次</w:t>
            </w:r>
            <w:r>
              <w:rPr>
                <w:sz w:val="17"/>
              </w:rPr>
              <w:t xml:space="preserve"> </w:t>
            </w:r>
            <w:r>
              <w:rPr>
                <w:sz w:val="17"/>
              </w:rPr>
              <w:t>（后者才是业务指标；报</w:t>
            </w:r>
            <w:r>
              <w:rPr>
                <w:sz w:val="17"/>
              </w:rPr>
              <w:t xml:space="preserve"> </w:t>
            </w:r>
            <w:r>
              <w:rPr>
                <w:sz w:val="17"/>
              </w:rPr>
              <w:t xml:space="preserve"> AUC </w:t>
            </w:r>
            <w:r>
              <w:rPr>
                <w:sz w:val="17"/>
              </w:rPr>
              <w:t xml:space="preserve"> </w:t>
            </w:r>
            <w:r>
              <w:rPr>
                <w:sz w:val="17"/>
              </w:rPr>
              <w:t>不报误报率等于没回答</w:t>
            </w:r>
            <w:r>
              <w:rPr>
                <w:sz w:val="17"/>
              </w:rPr>
              <w:t xml:space="preserve"> </w:t>
            </w:r>
            <w:r>
              <w:rPr>
                <w:sz w:val="17"/>
              </w:rPr>
              <w:t>"</w:t>
            </w:r>
            <w:r>
              <w:rPr>
                <w:sz w:val="17"/>
              </w:rPr>
              <w:t xml:space="preserve"> </w:t>
            </w:r>
            <w:r>
              <w:rPr>
                <w:sz w:val="17"/>
              </w:rPr>
              <w:t>能不能用</w:t>
            </w:r>
            <w:r>
              <w:rPr>
                <w:sz w:val="17"/>
              </w:rPr>
              <w:t xml:space="preserve"> </w:t>
            </w:r>
            <w:r>
              <w:rPr>
                <w:sz w:val="17"/>
              </w:rPr>
              <w:t>"</w:t>
            </w:r>
            <w:r>
              <w:rPr>
                <w:sz w:val="17"/>
              </w:rPr>
              <w:t xml:space="preserve"> </w:t>
            </w:r>
            <w:r>
              <w:rPr>
                <w:sz w:val="17"/>
              </w:rPr>
              <w: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Spine fit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W7 </w:t>
            </w:r>
            <w:r>
              <w:rPr>
                <w:sz w:val="17"/>
              </w:rPr>
              <w:t xml:space="preserve"> </w:t>
            </w:r>
            <w:r>
              <w:rPr>
                <w:sz w:val="17"/>
              </w:rPr>
              <w:t>自编码器（重构）</w:t>
            </w:r>
            <w:r>
              <w:rPr>
                <w:sz w:val="17"/>
              </w:rPr>
              <w:t xml:space="preserve"> </w:t>
            </w:r>
            <w:r>
              <w:rPr>
                <w:sz w:val="17"/>
              </w:rPr>
              <w:t xml:space="preserve">→ W8 </w:t>
            </w:r>
            <w:r>
              <w:rPr>
                <w:sz w:val="17"/>
              </w:rPr>
              <w:t xml:space="preserve"> </w:t>
            </w:r>
            <w:r>
              <w:rPr>
                <w:sz w:val="17"/>
              </w:rPr>
              <w:t>序列自编码器</w:t>
            </w:r>
            <w:r>
              <w:rPr>
                <w:sz w:val="17"/>
              </w:rPr>
              <w:t xml:space="preserve"> </w:t>
            </w:r>
            <w:r>
              <w:rPr>
                <w:sz w:val="17"/>
              </w:rPr>
              <w:t xml:space="preserve"> → W10 </w:t>
            </w:r>
            <w:r>
              <w:rPr>
                <w:sz w:val="17"/>
              </w:rPr>
              <w:t xml:space="preserve"> </w:t>
            </w:r>
            <w:r>
              <w:rPr>
                <w:sz w:val="17"/>
              </w:rPr>
              <w:t>表示学习对照</w:t>
            </w:r>
            <w:r>
              <w:rPr>
                <w:sz w:val="17"/>
              </w:rPr>
              <w:t xml:space="preserve"> </w:t>
            </w:r>
            <w:r>
              <w:rPr>
                <w:sz w:val="17"/>
              </w:rPr>
              <w:t xml:space="preserve"> → W12 </w:t>
            </w:r>
            <w:r>
              <w:rPr>
                <w:sz w:val="17"/>
              </w:rPr>
              <w:t xml:space="preserve"> </w:t>
            </w:r>
            <w:r>
              <w:rPr>
                <w:sz w:val="17"/>
              </w:rPr>
              <w:t>阈值与误报预算</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Top risk</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无标签</w:t>
            </w:r>
            <w:r>
              <w:rPr>
                <w:sz w:val="17"/>
              </w:rPr>
              <w:t xml:space="preserve"> </w:t>
            </w:r>
            <w:r>
              <w:rPr>
                <w:sz w:val="17"/>
              </w:rPr>
              <w:t xml:space="preserve"> → </w:t>
            </w:r>
            <w:r>
              <w:rPr>
                <w:sz w:val="17"/>
              </w:rPr>
              <w:t xml:space="preserve"> </w:t>
            </w:r>
            <w:r>
              <w:rPr>
                <w:sz w:val="17"/>
              </w:rPr>
              <w:t>评测方案要自己设计（用</w:t>
            </w:r>
            <w:r>
              <w:rPr>
                <w:sz w:val="17"/>
              </w:rPr>
              <w:t xml:space="preserve"> </w:t>
            </w:r>
            <w:r>
              <w:rPr>
                <w:sz w:val="17"/>
              </w:rPr>
              <w:t>"</w:t>
            </w:r>
            <w:r>
              <w:rPr>
                <w:sz w:val="17"/>
              </w:rPr>
              <w:t xml:space="preserve"> </w:t>
            </w:r>
            <w:r>
              <w:rPr>
                <w:sz w:val="17"/>
              </w:rPr>
              <w:t>留出异常类</w:t>
            </w:r>
            <w:r>
              <w:rPr>
                <w:sz w:val="17"/>
              </w:rPr>
              <w:t xml:space="preserve"> </w:t>
            </w:r>
            <w:r>
              <w:rPr>
                <w:sz w:val="17"/>
              </w:rPr>
              <w:t>"</w:t>
            </w:r>
            <w:r>
              <w:rPr>
                <w:sz w:val="17"/>
              </w:rPr>
              <w:t xml:space="preserve"> </w:t>
            </w:r>
            <w:r>
              <w:rPr>
                <w:sz w:val="17"/>
              </w:rPr>
              <w:t>的协议：训练时完全不用异常声）。这是</w:t>
            </w:r>
            <w:r>
              <w:rPr>
                <w:sz w:val="17"/>
              </w:rPr>
              <w:t xml:space="preserve"> </w:t>
            </w:r>
            <w:r>
              <w:rPr>
                <w:sz w:val="17"/>
              </w:rPr>
              <w:t xml:space="preserve"> ★★★ </w:t>
            </w:r>
            <w:r>
              <w:rPr>
                <w:sz w:val="17"/>
              </w:rPr>
              <w:t xml:space="preserve"> </w:t>
            </w:r>
            <w:r>
              <w:rPr>
                <w:sz w:val="17"/>
              </w:rPr>
              <w:t>的原因。</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Out of scope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不录音内容、不做说话人识别、不做事件定位到具体房间；不做真实报警联动</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Stretch</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报</w:t>
            </w:r>
            <w:r>
              <w:rPr>
                <w:sz w:val="17"/>
              </w:rPr>
              <w:t xml:space="preserve"> </w:t>
            </w:r>
            <w:r>
              <w:rPr>
                <w:sz w:val="17"/>
              </w:rPr>
              <w:t>"</w:t>
            </w:r>
            <w:r>
              <w:rPr>
                <w:sz w:val="17"/>
              </w:rPr>
              <w:t xml:space="preserve"> </w:t>
            </w:r>
            <w:r>
              <w:rPr>
                <w:sz w:val="17"/>
              </w:rPr>
              <w:t>按房间</w:t>
            </w:r>
            <w:r>
              <w:rPr>
                <w:sz w:val="17"/>
              </w:rPr>
              <w:t xml:space="preserve"> </w:t>
            </w:r>
            <w:r>
              <w:rPr>
                <w:sz w:val="17"/>
              </w:rPr>
              <w:t>/</w:t>
            </w:r>
            <w:r>
              <w:rPr>
                <w:sz w:val="17"/>
              </w:rPr>
              <w:t xml:space="preserve"> </w:t>
            </w:r>
            <w:r>
              <w:rPr>
                <w:sz w:val="17"/>
              </w:rPr>
              <w:t>时段</w:t>
            </w:r>
            <w:r>
              <w:rPr>
                <w:sz w:val="17"/>
              </w:rPr>
              <w:t xml:space="preserve"> </w:t>
            </w:r>
            <w:r>
              <w:rPr>
                <w:sz w:val="17"/>
              </w:rPr>
              <w:t>"</w:t>
            </w:r>
            <w:r>
              <w:rPr>
                <w:sz w:val="17"/>
              </w:rPr>
              <w:t xml:space="preserve"> </w:t>
            </w:r>
            <w:r>
              <w:rPr>
                <w:sz w:val="17"/>
              </w:rPr>
              <w:t>的误报差异，讨论为什么夜间误报更多（分布漂移，直通</w:t>
            </w:r>
            <w:r>
              <w:rPr>
                <w:sz w:val="17"/>
              </w:rPr>
              <w:t xml:space="preserve"> </w:t>
            </w:r>
            <w:r>
              <w:rPr>
                <w:sz w:val="17"/>
              </w:rPr>
              <w:t xml:space="preserve"> W14</w:t>
            </w:r>
            <w:r>
              <w:rPr>
                <w:sz w:val="17"/>
              </w:rPr>
              <w:t xml:space="preserve"> </w:t>
            </w:r>
            <w:r>
              <w:rPr>
                <w:sz w:val="17"/>
              </w:rPr>
              <w:t>）</w:t>
            </w:r>
          </w:p>
        </w:tc>
      </w:tr>
    </w:tbl>
    <w:p>
      <w:r/>
    </w:p>
    <w:p>
      <w:pPr>
        <w:pBdr>
          <w:bottom w:val="single" w:sz="6" w:space="1" w:color="auto"/>
        </w:pBdr>
      </w:pPr>
      <w:r/>
    </w:p>
    <w:p>
      <w:pPr>
        <w:pStyle w:val="Heading2"/>
        <w:jc w:val="left"/>
      </w:pPr>
      <w:r>
        <w:rPr>
          <w:rFonts w:ascii="微软雅黑" w:hAnsi="微软雅黑" w:eastAsia="微软雅黑" w:cs="微软雅黑" w:hint="eastAsia"/>
          <w:b/>
          <w:i w:val="0"/>
          <w:color w:val="1F4E79"/>
          <w:sz w:val="28"/>
          <w:u w:val="none"/>
          <w:lang w:eastAsia="zh-CN"/>
        </w:rPr>
        <w:t>5. High-risk topics · 高风险题目（不是不能做，是会撞车或踩许可）</w:t>
      </w:r>
      <w:r>
        <w:rPr>
          <w:rFonts w:ascii="微软雅黑" w:hAnsi="微软雅黑" w:eastAsia="微软雅黑" w:cs="微软雅黑"/>
          <w:b/>
          <w:i w:val="0"/>
          <w:color w:val="1F4E79"/>
          <w:sz w:val="28"/>
          <w:u w:val="none"/>
        </w:rPr>
      </w:r>
    </w:p>
    <w:tbl>
      <w:tblPr>
        <w:tblW w:type="pct" w:w="5000"/>
        <w:tblLayout w:type="autofit"/>
        <w:tblLook w:firstColumn="1" w:firstRow="1" w:lastColumn="0" w:lastRow="0" w:noHBand="0" w:noVBand="1" w:val="04A0"/>
      </w:tblPr>
      <w:tblGrid>
        <w:gridCol w:w="2246"/>
        <w:gridCol w:w="3629"/>
        <w:gridCol w:w="2765"/>
      </w:tblGrid>
      <w:tr>
        <w:tc>
          <w:tcPr>
            <w:tcW w:type="pct" w:w="13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Topic</w:t>
            </w:r>
          </w:p>
        </w:tc>
        <w:tc>
          <w:tcPr>
            <w:tcW w:type="pct" w:w="21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Why it is risky</w:t>
            </w:r>
          </w:p>
        </w:tc>
        <w:tc>
          <w:tcPr>
            <w:tcW w:type="pct" w:w="16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The fix</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"Train a model on ImageNet"</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无用户、无问题、无数据工作。</w:t>
            </w:r>
            <w:r>
              <w:rPr>
                <w:sz w:val="17"/>
              </w:rPr>
              <w:t xml:space="preserve"> </w:t>
            </w:r>
            <w:r>
              <w:rPr>
                <w:sz w:val="17"/>
              </w:rPr>
              <w:t xml:space="preserve">README §3.4 </w:t>
            </w:r>
            <w:r>
              <w:rPr>
                <w:sz w:val="17"/>
              </w:rPr>
              <w:t xml:space="preserve"> </w:t>
            </w:r>
            <w:r>
              <w:rPr>
                <w:sz w:val="17"/>
              </w:rPr>
              <w:t>明确打回。</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换成上述任一种子，把</w:t>
            </w:r>
            <w:r>
              <w:rPr>
                <w:sz w:val="17"/>
              </w:rPr>
              <w:t xml:space="preserve"> </w:t>
            </w:r>
            <w:r>
              <w:rPr>
                <w:sz w:val="17"/>
              </w:rPr>
              <w:t>"</w:t>
            </w:r>
            <w:r>
              <w:rPr>
                <w:sz w:val="17"/>
              </w:rPr>
              <w:t xml:space="preserve"> </w:t>
            </w:r>
            <w:r>
              <w:rPr>
                <w:sz w:val="17"/>
              </w:rPr>
              <w:t>用户</w:t>
            </w:r>
            <w:r>
              <w:rPr>
                <w:sz w:val="17"/>
              </w:rPr>
              <w:t xml:space="preserve"> </w:t>
            </w:r>
            <w:r>
              <w:rPr>
                <w:sz w:val="17"/>
              </w:rPr>
              <w:t>"</w:t>
            </w:r>
            <w:r>
              <w:rPr>
                <w:sz w:val="17"/>
              </w:rPr>
              <w:t xml:space="preserve"> </w:t>
            </w:r>
            <w:r>
              <w:rPr>
                <w:sz w:val="17"/>
              </w:rPr>
              <w:t>两个字补上。</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人脸 / 声纹 / 步态识别考勤</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README §3.4 </w:t>
            </w:r>
            <w:r>
              <w:rPr>
                <w:sz w:val="17"/>
              </w:rPr>
              <w:t xml:space="preserve"> </w:t>
            </w:r>
            <w:r>
              <w:rPr>
                <w:sz w:val="17"/>
              </w:rPr>
              <w:t>明确打回：真实人脸、生物特征、无同意方案。</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换 </w:t>
            </w:r>
            <w:r>
              <w:rPr>
                <w:b/>
                <w:sz w:val="17"/>
              </w:rPr>
              <w:t>A4 异常声检测</w:t>
            </w:r>
            <w:r>
              <w:rPr>
                <w:sz w:val="17"/>
              </w:rPr>
              <w:t xml:space="preserve"> </w:t>
            </w:r>
            <w:r>
              <w:rPr>
                <w:sz w:val="17"/>
              </w:rPr>
              <w:t>——</w:t>
            </w:r>
            <w:r>
              <w:rPr>
                <w:sz w:val="17"/>
              </w:rPr>
              <w:t xml:space="preserve"> </w:t>
            </w:r>
            <w:r>
              <w:rPr>
                <w:sz w:val="17"/>
              </w:rPr>
              <w:t>同样解决</w:t>
            </w:r>
            <w:r>
              <w:rPr>
                <w:sz w:val="17"/>
              </w:rPr>
              <w:t xml:space="preserve"> </w:t>
            </w:r>
            <w:r>
              <w:rPr>
                <w:sz w:val="17"/>
              </w:rPr>
              <w:t>"</w:t>
            </w:r>
            <w:r>
              <w:rPr>
                <w:sz w:val="17"/>
              </w:rPr>
              <w:t xml:space="preserve"> </w:t>
            </w:r>
            <w:r>
              <w:rPr>
                <w:sz w:val="17"/>
              </w:rPr>
              <w:t>夜间安全</w:t>
            </w:r>
            <w:r>
              <w:rPr>
                <w:sz w:val="17"/>
              </w:rPr>
              <w:t xml:space="preserve"> </w:t>
            </w:r>
            <w:r>
              <w:rPr>
                <w:sz w:val="17"/>
              </w:rPr>
              <w:t>"</w:t>
            </w:r>
            <w:r>
              <w:rPr>
                <w:sz w:val="17"/>
              </w:rPr>
              <w:t xml:space="preserve"> </w:t>
            </w:r>
            <w:r>
              <w:rPr>
                <w:sz w:val="17"/>
              </w:rPr>
              <w:t>，但</w:t>
            </w:r>
            <w:r>
              <w:rPr>
                <w:sz w:val="17"/>
              </w:rPr>
              <w:t xml:space="preserve"> </w:t>
            </w:r>
            <w:r>
              <w:rPr>
                <w:b/>
                <w:sz w:val="17"/>
              </w:rPr>
              <w:t>不采集人脸与语音内容</w:t>
            </w:r>
            <w:r>
              <w:rPr>
                <w:sz w:val="17"/>
              </w:rPr>
              <w:t xml:space="preserve"> ，且隐私论证本身就是加分点。</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"做一个疾病诊断 AI"</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医学影像需伦理审查与授权数据，本课程无此通道。</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换</w:t>
            </w:r>
            <w:r>
              <w:rPr>
                <w:sz w:val="17"/>
              </w:rPr>
              <w:t xml:space="preserve"> </w:t>
            </w:r>
            <w:r>
              <w:rPr>
                <w:sz w:val="17"/>
              </w:rPr>
              <w:t xml:space="preserve"> V2 </w:t>
            </w:r>
            <w:r>
              <w:rPr>
                <w:sz w:val="17"/>
              </w:rPr>
              <w:t xml:space="preserve"> </w:t>
            </w:r>
            <w:r>
              <w:rPr>
                <w:sz w:val="17"/>
              </w:rPr>
              <w:t>植物病害：</w:t>
            </w:r>
            <w:r>
              <w:rPr>
                <w:sz w:val="17"/>
              </w:rPr>
              <w:t xml:space="preserve"> </w:t>
            </w:r>
            <w:r>
              <w:rPr>
                <w:b/>
                <w:sz w:val="17"/>
              </w:rPr>
              <w:t>同一个技术骨架（细粒度图像分类 + 域外测试）</w:t>
            </w:r>
            <w:r>
              <w:rPr>
                <w:sz w:val="17"/>
              </w:rPr>
              <w:t xml:space="preserve"> </w:t>
            </w:r>
            <w:r>
              <w:rPr>
                <w:sz w:val="17"/>
              </w:rPr>
              <w:t>，数据合规、还有现成的</w:t>
            </w:r>
            <w:r>
              <w:rPr>
                <w:sz w:val="17"/>
              </w:rPr>
              <w:t xml:space="preserve"> </w:t>
            </w:r>
            <w:r>
              <w:rPr>
                <w:sz w:val="17"/>
              </w:rPr>
              <w:t>"</w:t>
            </w:r>
            <w:r>
              <w:rPr>
                <w:sz w:val="17"/>
              </w:rPr>
              <w:t xml:space="preserve"> </w:t>
            </w:r>
            <w:r>
              <w:rPr>
                <w:sz w:val="17"/>
              </w:rPr>
              <w:t>已知缺陷</w:t>
            </w:r>
            <w:r>
              <w:rPr>
                <w:sz w:val="17"/>
              </w:rPr>
              <w:t xml:space="preserve"> </w:t>
            </w:r>
            <w:r>
              <w:rPr>
                <w:sz w:val="17"/>
              </w:rPr>
              <w:t>"</w:t>
            </w:r>
            <w:r>
              <w:rPr>
                <w:sz w:val="17"/>
              </w:rPr>
              <w:t xml:space="preserve"> </w:t>
            </w:r>
            <w:r>
              <w:rPr>
                <w:sz w:val="17"/>
              </w:rPr>
              <w:t>可写。</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中文谣言/假新闻检测（CHEF、THUNLP 等）</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CHEF </w:t>
            </w:r>
            <w:r>
              <w:rPr>
                <w:sz w:val="17"/>
              </w:rPr>
              <w:t xml:space="preserve"> </w:t>
            </w:r>
            <w:r>
              <w:rPr>
                <w:sz w:val="17"/>
              </w:rPr>
              <w:t>仓库</w:t>
            </w:r>
            <w:r>
              <w:rPr>
                <w:sz w:val="17"/>
              </w:rPr>
              <w:t xml:space="preserve"> </w:t>
            </w:r>
            <w:r>
              <w:rPr>
                <w:sz w:val="17"/>
              </w:rPr>
              <w:t xml:space="preserve"> </w:t>
            </w:r>
            <w:r>
              <w:rPr>
                <w:sz w:val="17"/>
              </w:rPr>
              <w:t xml:space="preserve"> </w:t>
            </w:r>
            <w:r>
              <w:rPr>
                <w:b/>
                <w:sz w:val="17"/>
              </w:rPr>
              <w:t>[?] 未声明开源许可</w:t>
            </w:r>
            <w:r>
              <w:rPr>
                <w:sz w:val="17"/>
              </w:rPr>
              <w:t xml:space="preserve"> </w:t>
            </w:r>
            <w:r>
              <w:rPr>
                <w:sz w:val="17"/>
              </w:rPr>
              <w:t>；这类语料多数许可不明</w:t>
            </w:r>
            <w:r>
              <w:rPr>
                <w:sz w:val="17"/>
              </w:rPr>
              <w:t xml:space="preserve"> </w:t>
            </w:r>
            <w:r>
              <w:rPr>
                <w:sz w:val="17"/>
              </w:rPr>
              <w:t xml:space="preserve"> → </w:t>
            </w:r>
            <w:r>
              <w:rPr>
                <w:sz w:val="17"/>
              </w:rPr>
              <w:t xml:space="preserve"> </w:t>
            </w:r>
            <w:r>
              <w:rPr>
                <w:sz w:val="17"/>
              </w:rPr>
              <w:t>直接踩</w:t>
            </w:r>
            <w:r>
              <w:rPr>
                <w:sz w:val="17"/>
              </w:rPr>
              <w:t xml:space="preserve"> </w:t>
            </w:r>
            <w:r>
              <w:rPr>
                <w:sz w:val="17"/>
              </w:rPr>
              <w:t xml:space="preserve"> README §3.4</w:t>
            </w:r>
            <w:r>
              <w:rPr>
                <w:sz w:val="17"/>
              </w:rPr>
              <w:t xml:space="preserve"> </w:t>
            </w:r>
            <w:r>
              <w:rPr>
                <w:sz w:val="17"/>
              </w:rPr>
              <w:t>「无许可」红线。</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想保留任务形态，就换 </w:t>
            </w:r>
            <w:r>
              <w:rPr>
                <w:b/>
                <w:sz w:val="17"/>
              </w:rPr>
              <w:t>T2/T4</w:t>
            </w:r>
            <w:r>
              <w:rPr>
                <w:sz w:val="17"/>
              </w:rPr>
              <w:t xml:space="preserve"> </w:t>
            </w:r>
            <w:r>
              <w:rPr>
                <w:sz w:val="17"/>
              </w:rPr>
              <w:t>（有明确许可或自建</w:t>
            </w:r>
            <w:r>
              <w:rPr>
                <w:sz w:val="17"/>
              </w:rPr>
              <w:t xml:space="preserve"> </w:t>
            </w:r>
            <w:r>
              <w:rPr>
                <w:sz w:val="17"/>
              </w:rPr>
              <w:t xml:space="preserve"> + </w:t>
            </w:r>
            <w:r>
              <w:rPr>
                <w:sz w:val="17"/>
              </w:rPr>
              <w:t xml:space="preserve"> </w:t>
            </w:r>
            <w:r>
              <w:rPr>
                <w:sz w:val="17"/>
              </w:rPr>
              <w:t>写清采集同意）；把</w:t>
            </w:r>
            <w:r>
              <w:rPr>
                <w:sz w:val="17"/>
              </w:rPr>
              <w:t xml:space="preserve"> </w:t>
            </w:r>
            <w:r>
              <w:rPr>
                <w:sz w:val="17"/>
              </w:rPr>
              <w:t>"</w:t>
            </w:r>
            <w:r>
              <w:rPr>
                <w:sz w:val="17"/>
              </w:rPr>
              <w:t xml:space="preserve"> </w:t>
            </w:r>
            <w:r>
              <w:rPr>
                <w:sz w:val="17"/>
              </w:rPr>
              <w:t>许可不明导致换题</w:t>
            </w:r>
            <w:r>
              <w:rPr>
                <w:sz w:val="17"/>
              </w:rPr>
              <w:t xml:space="preserve"> </w:t>
            </w:r>
            <w:r>
              <w:rPr>
                <w:sz w:val="17"/>
              </w:rPr>
              <w:t>"</w:t>
            </w:r>
            <w:r>
              <w:rPr>
                <w:sz w:val="17"/>
              </w:rPr>
              <w:t xml:space="preserve"> </w:t>
            </w:r>
            <w:r>
              <w:rPr>
                <w:sz w:val="17"/>
              </w:rPr>
              <w:t>这件事写进</w:t>
            </w:r>
            <w:r>
              <w:rPr>
                <w:sz w:val="17"/>
              </w:rPr>
              <w:t xml:space="preserve"> </w:t>
            </w:r>
            <w:r>
              <w:rPr>
                <w:sz w:val="17"/>
              </w:rPr>
              <w:t xml:space="preserve"> W6 </w:t>
            </w:r>
            <w:r>
              <w:rPr>
                <w:sz w:val="17"/>
              </w:rPr>
              <w:t xml:space="preserve"> </w:t>
            </w:r>
            <w:r>
              <w:rPr>
                <w:sz w:val="17"/>
              </w:rPr>
              <w:t>的</w:t>
            </w:r>
            <w:r>
              <w:rPr>
                <w:sz w:val="17"/>
              </w:rPr>
              <w:t xml:space="preserve"> </w:t>
            </w:r>
            <w:r>
              <w:rPr>
                <w:sz w:val="17"/>
              </w:rPr>
              <w:t xml:space="preserve"> </w:t>
            </w:r>
            <w:r>
              <w:rPr>
                <w:sz w:val="17"/>
              </w:rPr>
              <w:t xml:space="preserve"> </w:t>
            </w:r>
            <w:r>
              <w:rPr>
                <w:rFonts w:ascii="Consolas" w:hAnsi="Consolas"/>
                <w:color w:val="A33A1E"/>
                <w:sz w:val="17"/>
              </w:rPr>
              <w:t>DEVLOG.md</w:t>
            </w:r>
            <w:r>
              <w:rPr>
                <w:sz w:val="17"/>
              </w:rPr>
              <w:t xml:space="preserve"> </w:t>
            </w:r>
            <w:r>
              <w:rPr>
                <w:sz w:val="17"/>
              </w:rPr>
              <w:t>——</w:t>
            </w:r>
            <w:r>
              <w:rPr>
                <w:sz w:val="17"/>
              </w:rPr>
              <w:t xml:space="preserve"> </w:t>
            </w:r>
            <w:r>
              <w:rPr>
                <w:sz w:val="17"/>
              </w:rPr>
              <w:t>它是一段真实的过程记录。</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"用大模型做一个聊天机器人"</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无法评价（没有对错标准），</w:t>
            </w:r>
            <w:r>
              <w:rPr>
                <w:sz w:val="17"/>
              </w:rPr>
              <w:t xml:space="preserve"> </w:t>
            </w:r>
            <w:r>
              <w:rPr>
                <w:sz w:val="17"/>
              </w:rPr>
              <w:t xml:space="preserve">D </w:t>
            </w:r>
            <w:r>
              <w:rPr>
                <w:sz w:val="17"/>
              </w:rPr>
              <w:t xml:space="preserve"> </w:t>
            </w:r>
            <w:r>
              <w:rPr>
                <w:sz w:val="17"/>
              </w:rPr>
              <w:t>项直接垮掉。</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加三个约束： </w:t>
            </w:r>
            <w:r>
              <w:rPr>
                <w:b/>
                <w:sz w:val="17"/>
              </w:rPr>
              <w:t>检索 + 引用 + 可拒答</w:t>
            </w:r>
            <w:r>
              <w:rPr>
                <w:sz w:val="17"/>
              </w:rPr>
              <w:t xml:space="preserve"> </w:t>
            </w:r>
            <w:r>
              <w:rPr>
                <w:sz w:val="17"/>
              </w:rPr>
              <w:t xml:space="preserve"> → </w:t>
            </w:r>
            <w:r>
              <w:rPr>
                <w:sz w:val="17"/>
              </w:rPr>
              <w:t xml:space="preserve"> </w:t>
            </w:r>
            <w:r>
              <w:rPr>
                <w:sz w:val="17"/>
              </w:rPr>
              <w:t>立刻变成</w:t>
            </w:r>
            <w:r>
              <w:rPr>
                <w:sz w:val="17"/>
              </w:rPr>
              <w:t xml:space="preserve"> </w:t>
            </w:r>
            <w:r>
              <w:rPr>
                <w:sz w:val="17"/>
              </w:rPr>
              <w:t xml:space="preserve"> C1</w:t>
            </w:r>
            <w:r>
              <w:rPr>
                <w:sz w:val="17"/>
              </w:rPr>
              <w:t xml:space="preserve"> </w:t>
            </w:r>
            <w:r>
              <w:rPr>
                <w:sz w:val="17"/>
              </w:rPr>
              <w:t>，评测集也自然产生了。</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爬取某网站的评论/岗位数据</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违反站点条款或 </w:t>
            </w:r>
            <w:r>
              <w:rPr>
                <w:rFonts w:ascii="Consolas" w:hAnsi="Consolas"/>
                <w:color w:val="A33A1E"/>
                <w:sz w:val="17"/>
              </w:rPr>
              <w:t>robots.txt</w:t>
            </w:r>
            <w:r>
              <w:rPr>
                <w:sz w:val="17"/>
              </w:rPr>
              <w:t xml:space="preserve"> ，且许可无法写进 </w:t>
            </w:r>
            <w:r>
              <w:rPr>
                <w:rFonts w:ascii="Consolas" w:hAnsi="Consolas"/>
                <w:color w:val="A33A1E"/>
                <w:sz w:val="17"/>
              </w:rPr>
              <w:t>DATA.md</w:t>
            </w:r>
            <w:r>
              <w:rPr>
                <w:sz w:val="17"/>
              </w:rPr>
              <w:t xml:space="preserve"> 。</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先看条款；不行就改用公开数据集，或自采（你自己生成的数据许可最清楚）。 </w:t>
            </w:r>
            <w:r>
              <w:rPr>
                <w:b/>
                <w:sz w:val="17"/>
              </w:rPr>
              <w:t>T3 用的是学校官网公开通知，来源可写、可引用。</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 xml:space="preserve">钢材表面缺陷（照抄 </w:t>
            </w:r>
            <w:r>
              <w:rPr>
                <w:rFonts w:ascii="Consolas" w:hAnsi="Consolas"/>
                <w:b/>
                <w:color w:val="A33A1E"/>
                <w:sz w:val="17"/>
              </w:rPr>
              <w:t>milestones.md</w:t>
            </w:r>
            <w:r>
              <w:rPr>
                <w:b/>
                <w:sz w:val="17"/>
              </w:rPr>
              <w:t xml:space="preserve"> 的示例）</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① </w:t>
            </w:r>
            <w:r>
              <w:rPr>
                <w:sz w:val="17"/>
              </w:rPr>
              <w:t xml:space="preserve"> </w:t>
            </w:r>
            <w:r>
              <w:rPr>
                <w:sz w:val="17"/>
              </w:rPr>
              <w:t>撞车率极高（每届都有人选）</w:t>
            </w:r>
            <w:r>
              <w:rPr>
                <w:sz w:val="17"/>
              </w:rPr>
              <w:t xml:space="preserve"> </w:t>
            </w:r>
            <w:r>
              <w:rPr>
                <w:sz w:val="17"/>
              </w:rPr>
              <w:t xml:space="preserve">② NEU-DET </w:t>
            </w:r>
            <w:r>
              <w:rPr>
                <w:sz w:val="17"/>
              </w:rPr>
              <w:t xml:space="preserve"> </w:t>
            </w:r>
            <w:r>
              <w:rPr>
                <w:b/>
                <w:sz w:val="17"/>
              </w:rPr>
              <w:t>[?] 无明确开源许可</w:t>
            </w:r>
            <w:r>
              <w:rPr>
                <w:sz w:val="17"/>
              </w:rPr>
              <w:t xml:space="preserve"> 。</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若真要选： </w:t>
            </w:r>
            <w:r>
              <w:rPr>
                <w:b/>
                <w:sz w:val="17"/>
              </w:rPr>
              <w:t>必须</w:t>
            </w:r>
            <w:r>
              <w:rPr>
                <w:sz w:val="17"/>
              </w:rPr>
              <w:t xml:space="preserve"> 拿到自己的产线照片，或改用 </w:t>
            </w:r>
            <w:r>
              <w:rPr>
                <w:b/>
                <w:sz w:val="17"/>
              </w:rPr>
              <w:t>D1</w:t>
            </w:r>
            <w:r>
              <w:rPr>
                <w:sz w:val="17"/>
              </w:rPr>
              <w:t xml:space="preserve"> （课程自带的表格版，零许可风险），并在提案里说明数据来源差异。</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3D 重建 / 视频生成</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算力超出（</w:t>
            </w:r>
            <w:r>
              <w:rPr>
                <w:sz w:val="17"/>
              </w:rPr>
              <w:t xml:space="preserve"> </w:t>
            </w:r>
            <w:r>
              <w:rPr>
                <w:sz w:val="17"/>
              </w:rPr>
              <w:t>⚠️</w:t>
            </w:r>
            <w:r>
              <w:rPr>
                <w:sz w:val="17"/>
              </w:rPr>
              <w:t xml:space="preserve"> </w:t>
            </w:r>
            <w:r>
              <w:rPr>
                <w:sz w:val="17"/>
              </w:rPr>
              <w:t>），单人在</w:t>
            </w:r>
            <w:r>
              <w:rPr>
                <w:sz w:val="17"/>
              </w:rPr>
              <w:t xml:space="preserve"> </w:t>
            </w:r>
            <w:r>
              <w:rPr>
                <w:sz w:val="17"/>
              </w:rPr>
              <w:t xml:space="preserve"> 16 </w:t>
            </w:r>
            <w:r>
              <w:rPr>
                <w:sz w:val="17"/>
              </w:rPr>
              <w:t xml:space="preserve"> </w:t>
            </w:r>
            <w:r>
              <w:rPr>
                <w:sz w:val="17"/>
              </w:rPr>
              <w:t>周内无法收敛。</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换音频</w:t>
            </w:r>
            <w:r>
              <w:rPr>
                <w:sz w:val="17"/>
              </w:rPr>
              <w:t xml:space="preserve"> </w:t>
            </w:r>
            <w:r>
              <w:rPr>
                <w:sz w:val="17"/>
              </w:rPr>
              <w:t>/</w:t>
            </w:r>
            <w:r>
              <w:rPr>
                <w:sz w:val="17"/>
              </w:rPr>
              <w:t xml:space="preserve"> </w:t>
            </w:r>
            <w:r>
              <w:rPr>
                <w:sz w:val="17"/>
              </w:rPr>
              <w:t>表格方向。想保留</w:t>
            </w:r>
            <w:r>
              <w:rPr>
                <w:sz w:val="17"/>
              </w:rPr>
              <w:t xml:space="preserve"> </w:t>
            </w:r>
            <w:r>
              <w:rPr>
                <w:sz w:val="17"/>
              </w:rPr>
              <w:t>"</w:t>
            </w:r>
            <w:r>
              <w:rPr>
                <w:sz w:val="17"/>
              </w:rPr>
              <w:t xml:space="preserve"> </w:t>
            </w:r>
            <w:r>
              <w:rPr>
                <w:sz w:val="17"/>
              </w:rPr>
              <w:t>生成</w:t>
            </w:r>
            <w:r>
              <w:rPr>
                <w:sz w:val="17"/>
              </w:rPr>
              <w:t xml:space="preserve"> </w:t>
            </w:r>
            <w:r>
              <w:rPr>
                <w:sz w:val="17"/>
              </w:rPr>
              <w:t>"</w:t>
            </w:r>
            <w:r>
              <w:rPr>
                <w:sz w:val="17"/>
              </w:rPr>
              <w:t xml:space="preserve"> </w:t>
            </w:r>
            <w:r>
              <w:rPr>
                <w:sz w:val="17"/>
              </w:rPr>
              <w:t>味道，用</w:t>
            </w:r>
            <w:r>
              <w:rPr>
                <w:sz w:val="17"/>
              </w:rPr>
              <w:t xml:space="preserve"> </w:t>
            </w:r>
            <w:r>
              <w:rPr>
                <w:sz w:val="17"/>
              </w:rPr>
              <w:t xml:space="preserve"> C2</w:t>
            </w:r>
            <w:r>
              <w:rPr>
                <w:sz w:val="17"/>
              </w:rPr>
              <w:t xml:space="preserve"> </w:t>
            </w:r>
            <w:r>
              <w:rPr>
                <w:sz w:val="17"/>
              </w:rPr>
              <w:t>（结构化生成，可评测）。</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"我要做一个综合平台，包含 A、B、C 三个功能"</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范围是三个项目，不是三个功能。</w:t>
            </w:r>
            <w:r>
              <w:rPr>
                <w:sz w:val="17"/>
              </w:rPr>
              <w:t xml:space="preserve"> </w:t>
            </w:r>
            <w:r>
              <w:rPr>
                <w:sz w:val="17"/>
              </w:rPr>
              <w:t xml:space="preserve">W14 </w:t>
            </w:r>
            <w:r>
              <w:rPr>
                <w:sz w:val="17"/>
              </w:rPr>
              <w:t xml:space="preserve"> </w:t>
            </w:r>
            <w:r>
              <w:rPr>
                <w:sz w:val="17"/>
              </w:rPr>
              <w:t>必崩。</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只留一个功能做深，另两个写进 </w:t>
            </w:r>
            <w:r>
              <w:rPr>
                <w:b/>
                <w:sz w:val="17"/>
              </w:rPr>
              <w:t>scope boundary（明确不做）</w:t>
            </w:r>
            <w:r>
              <w:rPr>
                <w:sz w:val="17"/>
              </w:rPr>
              <w:t xml:space="preserve"> </w:t>
            </w:r>
            <w:r>
              <w:rPr>
                <w:sz w:val="17"/>
              </w:rPr>
              <w:t>——</w:t>
            </w:r>
            <w:r>
              <w:rPr>
                <w:sz w:val="17"/>
              </w:rPr>
              <w:t xml:space="preserve"> </w:t>
            </w:r>
            <w:r>
              <w:rPr>
                <w:sz w:val="17"/>
              </w:rPr>
              <w:t>评分表把</w:t>
            </w:r>
            <w:r>
              <w:rPr>
                <w:sz w:val="17"/>
              </w:rPr>
              <w:t xml:space="preserve"> </w:t>
            </w:r>
            <w:r>
              <w:rPr>
                <w:sz w:val="17"/>
              </w:rPr>
              <w:t>"</w:t>
            </w:r>
            <w:r>
              <w:rPr>
                <w:sz w:val="17"/>
              </w:rPr>
              <w:t xml:space="preserve"> </w:t>
            </w:r>
            <w:r>
              <w:rPr>
                <w:sz w:val="17"/>
              </w:rPr>
              <w:t>砍掉的清单</w:t>
            </w:r>
            <w:r>
              <w:rPr>
                <w:sz w:val="17"/>
              </w:rPr>
              <w:t xml:space="preserve"> </w:t>
            </w:r>
            <w:r>
              <w:rPr>
                <w:sz w:val="17"/>
              </w:rPr>
              <w:t>"</w:t>
            </w:r>
            <w:r>
              <w:rPr>
                <w:sz w:val="17"/>
              </w:rPr>
              <w:t xml:space="preserve"> </w:t>
            </w:r>
            <w:r>
              <w:rPr>
                <w:sz w:val="17"/>
              </w:rPr>
              <w:t>算作成熟度，不是认输。</w:t>
            </w:r>
          </w:p>
        </w:tc>
      </w:tr>
      <w:tr>
        <w:tc>
          <w:tcPr>
            <w:tcW w:type="pct" w:w="13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b/>
                <w:sz w:val="17"/>
              </w:rPr>
              <w:t>Kaggle 竞赛刷榜</w:t>
            </w:r>
          </w:p>
        </w:tc>
        <w:tc>
          <w:tcPr>
            <w:tcW w:type="pct" w:w="2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README §3.4 </w:t>
            </w:r>
            <w:r>
              <w:rPr>
                <w:sz w:val="17"/>
              </w:rPr>
              <w:t xml:space="preserve"> </w:t>
            </w:r>
            <w:r>
              <w:rPr>
                <w:sz w:val="17"/>
              </w:rPr>
              <w:t>明确打回：排行榜是目标、代码是别人的</w:t>
            </w:r>
            <w:r>
              <w:rPr>
                <w:sz w:val="17"/>
              </w:rPr>
              <w:t xml:space="preserve"> </w:t>
            </w:r>
            <w:r>
              <w:rPr>
                <w:sz w:val="17"/>
              </w:rPr>
              <w:t xml:space="preserve"> notebook</w:t>
            </w:r>
            <w:r>
              <w:rPr>
                <w:sz w:val="17"/>
              </w:rPr>
              <w:t xml:space="preserve"> </w:t>
            </w:r>
            <w:r>
              <w:rPr>
                <w:sz w:val="17"/>
              </w:rPr>
              <w:t>。</w:t>
            </w:r>
          </w:p>
        </w:tc>
        <w:tc>
          <w:tcPr>
            <w:tcW w:type="pct" w:w="16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换成本清单任一种子，把</w:t>
            </w:r>
            <w:r>
              <w:rPr>
                <w:sz w:val="17"/>
              </w:rPr>
              <w:t xml:space="preserve"> </w:t>
            </w:r>
            <w:r>
              <w:rPr>
                <w:sz w:val="17"/>
              </w:rPr>
              <w:t>"</w:t>
            </w:r>
            <w:r>
              <w:rPr>
                <w:sz w:val="17"/>
              </w:rPr>
              <w:t xml:space="preserve"> </w:t>
            </w:r>
            <w:r>
              <w:rPr>
                <w:sz w:val="17"/>
              </w:rPr>
              <w:t>我要比</w:t>
            </w:r>
            <w:r>
              <w:rPr>
                <w:sz w:val="17"/>
              </w:rPr>
              <w:t xml:space="preserve"> </w:t>
            </w:r>
            <w:r>
              <w:rPr>
                <w:sz w:val="17"/>
              </w:rPr>
              <w:t xml:space="preserve"> SOTA </w:t>
            </w:r>
            <w:r>
              <w:rPr>
                <w:sz w:val="17"/>
              </w:rPr>
              <w:t xml:space="preserve"> </w:t>
            </w:r>
            <w:r>
              <w:rPr>
                <w:sz w:val="17"/>
              </w:rPr>
              <w:t>高</w:t>
            </w:r>
            <w:r>
              <w:rPr>
                <w:sz w:val="17"/>
              </w:rPr>
              <w:t xml:space="preserve"> </w:t>
            </w:r>
            <w:r>
              <w:rPr>
                <w:sz w:val="17"/>
              </w:rPr>
              <w:t>"</w:t>
            </w:r>
            <w:r>
              <w:rPr>
                <w:sz w:val="17"/>
              </w:rPr>
              <w:t xml:space="preserve"> </w:t>
            </w:r>
            <w:r>
              <w:rPr>
                <w:sz w:val="17"/>
              </w:rPr>
              <w:t>改成</w:t>
            </w:r>
            <w:r>
              <w:rPr>
                <w:sz w:val="17"/>
              </w:rPr>
              <w:t xml:space="preserve"> </w:t>
            </w:r>
            <w:r>
              <w:rPr>
                <w:sz w:val="17"/>
              </w:rPr>
              <w:t>"</w:t>
            </w:r>
            <w:r>
              <w:rPr>
                <w:sz w:val="17"/>
              </w:rPr>
              <w:t xml:space="preserve"> </w:t>
            </w:r>
            <w:r>
              <w:rPr>
                <w:sz w:val="17"/>
              </w:rPr>
              <w:t>我要知道</w:t>
            </w:r>
            <w:r>
              <w:rPr>
                <w:sz w:val="17"/>
              </w:rPr>
              <w:t xml:space="preserve"> </w:t>
            </w:r>
            <w:r>
              <w:rPr>
                <w:b/>
                <w:sz w:val="17"/>
              </w:rPr>
              <w:t>哪一处改动</w:t>
            </w:r>
            <w:r>
              <w:rPr>
                <w:sz w:val="17"/>
              </w:rPr>
              <w:t xml:space="preserve"> </w:t>
            </w:r>
            <w:r>
              <w:rPr>
                <w:sz w:val="17"/>
              </w:rPr>
              <w:t>带来了多少提升</w:t>
            </w:r>
            <w:r>
              <w:rPr>
                <w:sz w:val="17"/>
              </w:rPr>
              <w:t xml:space="preserve"> </w:t>
            </w:r>
            <w:r>
              <w:rPr>
                <w:sz w:val="17"/>
              </w:rPr>
              <w:t>"</w:t>
            </w:r>
            <w:r>
              <w:rPr>
                <w:sz w:val="17"/>
              </w:rPr>
              <w:t xml:space="preserve"> </w:t>
            </w:r>
            <w:r>
              <w:rPr>
                <w:sz w:val="17"/>
              </w:rPr>
              <w:t>。</w:t>
            </w:r>
          </w:p>
        </w:tc>
      </w:tr>
    </w:tbl>
    <w:p>
      <w:r/>
    </w:p>
    <w:p>
      <w:pPr>
        <w:pBdr>
          <w:bottom w:val="single" w:sz="6" w:space="1" w:color="auto"/>
        </w:pBdr>
      </w:pPr>
      <w:r/>
    </w:p>
    <w:p>
      <w:pPr>
        <w:pStyle w:val="Heading2"/>
        <w:jc w:val="left"/>
      </w:pPr>
      <w:r>
        <w:rPr>
          <w:rFonts w:ascii="微软雅黑" w:hAnsi="微软雅黑" w:eastAsia="微软雅黑" w:cs="微软雅黑" w:hint="eastAsia"/>
          <w:b/>
          <w:i w:val="0"/>
          <w:color w:val="1F4E79"/>
          <w:sz w:val="28"/>
          <w:u w:val="none"/>
          <w:lang w:eastAsia="zh-CN"/>
        </w:rPr>
        <w:t>6. Dataset leads · 数据集线索</w:t>
      </w:r>
      <w:r>
        <w:rPr>
          <w:rFonts w:ascii="微软雅黑" w:hAnsi="微软雅黑" w:eastAsia="微软雅黑" w:cs="微软雅黑"/>
          <w:b/>
          <w:i w:val="0"/>
          <w:color w:val="1F4E79"/>
          <w:sz w:val="28"/>
          <w:u w:val="none"/>
        </w:rPr>
      </w:r>
    </w:p>
    <w:p>
      <w:pPr/>
      <w:r>
        <w:rPr>
          <w:b/>
        </w:rPr>
        <w:t>Hard rule before you use this table:</w:t>
      </w:r>
      <w:r>
        <w:t xml:space="preserve"> a licence claim in this table is a </w:t>
      </w:r>
      <w:r>
        <w:rPr>
          <w:i/>
        </w:rPr>
        <w:t>lead</w:t>
      </w:r>
      <w:r>
        <w:t xml:space="preserve">, not a fact. Your </w:t>
      </w:r>
      <w:r>
        <w:rPr>
          <w:rFonts w:ascii="Consolas" w:hAnsi="Consolas"/>
          <w:color w:val="A33A1E"/>
          <w:sz w:val="17"/>
        </w:rPr>
        <w:t>DATA.md</w:t>
      </w:r>
      <w:r>
        <w:t xml:space="preserve"> must contain </w:t>
      </w:r>
      <w:r>
        <w:rPr>
          <w:b/>
        </w:rPr>
        <w:t>the licence name + the URL where you read it</w:t>
      </w:r>
      <w:r>
        <w:t>. In W6 the instructor will spot-check three of them at random.</w:t>
      </w:r>
      <w:r/>
    </w:p>
    <w:tbl>
      <w:tblPr>
        <w:tblW w:type="pct" w:w="5000"/>
        <w:tblLayout w:type="autofit"/>
        <w:tblLook w:firstColumn="1" w:firstRow="1" w:lastColumn="0" w:lastRow="0" w:noHBand="0" w:noVBand="1" w:val="04A0"/>
      </w:tblPr>
      <w:tblGrid>
        <w:gridCol w:w="1642"/>
        <w:gridCol w:w="1642"/>
        <w:gridCol w:w="778"/>
        <w:gridCol w:w="2160"/>
        <w:gridCol w:w="1555"/>
        <w:gridCol w:w="864"/>
      </w:tblGrid>
      <w:tr>
        <w:tc>
          <w:tcPr>
            <w:tcW w:type="pct" w:w="9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Dataset</w:t>
            </w:r>
          </w:p>
        </w:tc>
        <w:tc>
          <w:tcPr>
            <w:tcW w:type="pct" w:w="9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Task</w:t>
            </w:r>
          </w:p>
        </w:tc>
        <w:tc>
          <w:tcPr>
            <w:tcW w:type="pct" w:w="4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Size</w:t>
            </w:r>
          </w:p>
        </w:tc>
        <w:tc>
          <w:tcPr>
            <w:tcW w:type="pct" w:w="125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Licence (as declared)</w:t>
            </w:r>
          </w:p>
        </w:tc>
        <w:tc>
          <w:tcPr>
            <w:tcW w:type="pct" w:w="9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Get it</w:t>
            </w:r>
          </w:p>
        </w:tc>
        <w:tc>
          <w:tcPr>
            <w:tcW w:type="pct" w:w="5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Verified?</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b/>
                <w:color w:val="A33A1E"/>
                <w:sz w:val="17"/>
              </w:rPr>
              <w:t>data/raw/defects.csv</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tabular, 5-class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12 480 rows</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课程自有</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already in this repo</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OULAD</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tabular / learning analytics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32 593 students</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analyse.kmi.open.ac.uk/open_dataset · UCI 349</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PlantVillage</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image, 38 classes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54 303</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CC0 1.0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spMohanty/PlantVillage-Dataset</w:t>
            </w:r>
            <w:r>
              <w:rPr>
                <w:sz w:val="17"/>
              </w:rPr>
              <w:t xml:space="preserve"> · Kaggle mirrors</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TrashNet</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image, 6 classes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2 527</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 xml:space="preserve">repo </w:t>
            </w:r>
            <w:r>
              <w:rPr>
                <w:b/>
                <w:sz w:val="17"/>
              </w:rPr>
              <w:t>MIT</w:t>
            </w:r>
            <w:r>
              <w:rPr>
                <w:sz w:val="17"/>
              </w:rPr>
              <w:t xml:space="preserve"> (code); dataset per citation request</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github.com/garythung/trashnet</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Food-101</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image, 101 classes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101 000</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licence unknown</w:t>
            </w:r>
            <w:r>
              <w:rPr>
                <w:sz w:val="17"/>
              </w:rPr>
              <w:t xml:space="preserve"> — official page states none; ETH's HF card says </w:t>
            </w:r>
            <w:r>
              <w:rPr>
                <w:rFonts w:ascii="Consolas" w:hAnsi="Consolas"/>
                <w:color w:val="A33A1E"/>
                <w:sz w:val="17"/>
              </w:rPr>
              <w:t>unknown</w:t>
            </w:r>
            <w:r>
              <w:rPr>
                <w:sz w:val="17"/>
              </w:rPr>
              <w:t xml:space="preserve"> ; mirrors claim 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ETH </w:t>
            </w:r>
            <w:r>
              <w:rPr>
                <w:rFonts w:ascii="Consolas" w:hAnsi="Consolas"/>
                <w:color w:val="A33A1E"/>
                <w:sz w:val="17"/>
              </w:rPr>
              <w:t>data.vision.ee.ethz.ch/cvl/food-101</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CLINC150</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intent classification</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23 700</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 3.0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github.com/clinc/oos-eval</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Banking77</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intent classification</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13 083</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HF </w:t>
            </w:r>
            <w:r>
              <w:rPr>
                <w:rFonts w:ascii="Consolas" w:hAnsi="Consolas"/>
                <w:color w:val="A33A1E"/>
                <w:sz w:val="17"/>
              </w:rPr>
              <w:t>PolyAI/banking77</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SQuAD 2.0</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extractive QA</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150 000</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BY-SA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rajpurkar.github.io/SQuAD-explorer</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Google Speech Commands v2</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keyword spotting</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105 829 clips</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TFDS </w:t>
            </w:r>
            <w:r>
              <w:rPr>
                <w:rFonts w:ascii="Consolas" w:hAnsi="Consolas"/>
                <w:color w:val="A33A1E"/>
                <w:sz w:val="17"/>
              </w:rPr>
              <w:t>speech_commands</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ESC-50</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audio event tags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2 000 clips</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CC BY-NC 3.0</w:t>
            </w:r>
            <w:r>
              <w:rPr>
                <w:sz w:val="17"/>
              </w:rPr>
              <w:t xml:space="preserve"> (non-commercial)</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github.com/karolpiczak/ESC-50</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UrbanSound8K</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audio event tags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8 732 clips</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BY-NC 3.0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urbansounddataset.weebly.com</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LibriSpeech</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ASR / speech</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1 000 h</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openslr.org/12</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UCI AI4I 2020</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predictive maintenance</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10 000</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UCI id 601</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UCI Bike Sharing</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demand forecasting</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17 379</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UCI id 275</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UCI household power</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load forecasting</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2 075 259</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CC BY 4.0</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UCI id 235</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ASL Alphabet</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image, 29 classes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~87 000</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unclear</w:t>
            </w:r>
            <w:r>
              <w:rPr>
                <w:sz w:val="17"/>
              </w:rPr>
              <w:t xml:space="preserve"> — do not rely on it</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Kaggle</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NEU-DET</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image, 6 classes</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1 800</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research use, no clear open licence</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Kaggle/GitHub mirrors</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CHEF</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Chinese fact-checking</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10 000 claims</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b/>
                <w:sz w:val="17"/>
              </w:rPr>
              <w:t>not declared in the repo</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github.com/THU-BPM/CHEF</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r>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SROIE (ICDAR 2019)</w:t>
            </w:r>
          </w:p>
        </w:tc>
        <w:tc>
          <w:tcPr>
            <w:tcW w:type="pct" w:w="9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receipt field extraction</w:t>
            </w:r>
          </w:p>
        </w:tc>
        <w:tc>
          <w:tcPr>
            <w:tcW w:type="pct" w:w="4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1 000</w:t>
            </w:r>
          </w:p>
        </w:tc>
        <w:tc>
          <w:tcPr>
            <w:tcW w:type="pct" w:w="125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research use — confirm first</w:t>
            </w:r>
          </w:p>
        </w:tc>
        <w:tc>
          <w:tcPr>
            <w:tcW w:type="pct" w:w="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rrc.cvc.uab.es/?ch=13</w:t>
            </w:r>
          </w:p>
        </w:tc>
        <w:tc>
          <w:tcPr>
            <w:tcW w:type="pct" w:w="5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jc w:val="center"/>
              <w:spacing w:line="240" w:lineRule="auto" w:before="42" w:after="42"/>
            </w:pPr>
            <w:r>
              <w:rPr>
                <w:sz w:val="17"/>
              </w:rPr>
              <w:t>❌</w:t>
            </w:r>
          </w:p>
        </w:tc>
      </w:tr>
    </w:tbl>
    <w:p>
      <w:r/>
    </w:p>
    <w:p>
      <w:pPr/>
      <w:r>
        <w:t xml:space="preserve">⚠️ = commonly declared, </w:t>
      </w:r>
      <w:r>
        <w:rPr>
          <w:b/>
        </w:rPr>
        <w:t>paste the source link yourself</w:t>
      </w:r>
      <w:r>
        <w:t xml:space="preserve"> · ❌ = treat as a risk, prefer an alternative.</w:t>
      </w:r>
      <w:r/>
    </w:p>
    <w:p>
      <w:pPr>
        <w:spacing w:before="120" w:after="120"/>
        <w:pBdr>
          <w:left w:val="single" w:sz="20" w:space="0" w:color="9DB8D2"/>
        </w:pBdr>
        <w:shd w:val="clear" w:color="auto" w:fill="F4F6F8"/>
      </w:pPr>
      <w:r>
        <w:rPr>
          <w:b/>
          <w:shd w:val="clear" w:color="auto" w:fill="F4F6F8"/>
        </w:rPr>
        <w:t>A live example of why "a mirror is not a source".</w:t>
      </w:r>
      <w:r>
        <w:rPr>
          <w:shd w:val="clear" w:color="auto" w:fill="F4F6F8"/>
        </w:rPr>
        <w:t xml:space="preserve"> This table originally listed Food-101 as CC BY 4.0, because that is what several dataset mirrors (including Hugging Face and Kaggle re-uploads) declare. Checked against the sources themselves on </w:t>
      </w:r>
      <w:r>
        <w:rPr>
          <w:b/>
          <w:shd w:val="clear" w:color="auto" w:fill="F4F6F8"/>
        </w:rPr>
        <w:t>2026-10-09</w:t>
      </w:r>
      <w:r>
        <w:rPr>
          <w:shd w:val="clear" w:color="auto" w:fill="F4F6F8"/>
        </w:rPr>
        <w:t>:</w:t>
      </w:r>
      <w:r/>
    </w:p>
    <w:tbl>
      <w:tblPr>
        <w:tblW w:type="pct" w:w="5000"/>
        <w:tblLayout w:type="autofit"/>
        <w:tblLook w:firstColumn="1" w:firstRow="1" w:lastColumn="0" w:lastRow="0" w:noHBand="0" w:noVBand="1" w:val="04A0"/>
      </w:tblPr>
      <w:tblGrid>
        <w:gridCol w:w="1901"/>
        <w:gridCol w:w="6739"/>
      </w:tblGrid>
      <w:tr>
        <w:tc>
          <w:tcPr>
            <w:tcW w:type="pct" w:w="11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Where you look</w:t>
            </w:r>
          </w:p>
        </w:tc>
        <w:tc>
          <w:tcPr>
            <w:tcW w:type="pct" w:w="39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What it says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ETH landing page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a citation format and a download link — </w:t>
            </w:r>
            <w:r>
              <w:rPr>
                <w:b/>
                <w:sz w:val="17"/>
              </w:rPr>
              <w:t>no licence</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ETH's own dataset card on Hugging Face ( </w:t>
            </w:r>
            <w:r>
              <w:rPr>
                <w:rFonts w:ascii="Consolas" w:hAnsi="Consolas"/>
                <w:color w:val="A33A1E"/>
                <w:sz w:val="17"/>
              </w:rPr>
              <w:t>ethz/food101</w:t>
            </w:r>
            <w:r>
              <w:rPr>
                <w:sz w:val="17"/>
              </w:rPr>
              <w:t xml:space="preserve"> )</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b/>
                <w:color w:val="A33A1E"/>
                <w:sz w:val="17"/>
              </w:rPr>
              <w:t>license: unknown</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mirrors / re-uploads</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"CC BY 4.0" — supported by neither of the above</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the HF </w:t>
            </w:r>
            <w:r>
              <w:rPr>
                <w:rFonts w:ascii="Consolas" w:hAnsi="Consolas"/>
                <w:color w:val="A33A1E"/>
                <w:sz w:val="17"/>
              </w:rPr>
              <w:t>datasets</w:t>
            </w:r>
            <w:r>
              <w:rPr>
                <w:sz w:val="17"/>
              </w:rPr>
              <w:t xml:space="preserve"> loader script</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carries a </w:t>
            </w:r>
            <w:r>
              <w:rPr>
                <w:i/>
                <w:sz w:val="17"/>
              </w:rPr>
              <w:t>LICENSE AGREEMENT</w:t>
            </w:r>
            <w:r>
              <w:rPr>
                <w:sz w:val="17"/>
              </w:rPr>
              <w:t xml:space="preserve"> text naming Foodspotting and "scientific fair use" — but that text is </w:t>
            </w:r>
            <w:r>
              <w:rPr>
                <w:b/>
                <w:sz w:val="17"/>
              </w:rPr>
              <w:t>not on the landing page</w:t>
            </w:r>
          </w:p>
        </w:tc>
      </w:tr>
    </w:tbl>
    <w:p>
      <w:r/>
    </w:p>
    <w:p>
      <w:pPr>
        <w:spacing w:before="120" w:after="120"/>
        <w:pBdr>
          <w:left w:val="single" w:sz="20" w:space="0" w:color="9DB8D2"/>
        </w:pBdr>
        <w:shd w:val="clear" w:color="auto" w:fill="F4F6F8"/>
      </w:pPr>
      <w:r>
        <w:rPr>
          <w:shd w:val="clear" w:color="auto" w:fill="F4F6F8"/>
        </w:rPr>
        <w:t xml:space="preserve">Same dataset, four answers — and only the first two are the source. </w:t>
      </w:r>
      <w:r>
        <w:rPr>
          <w:b/>
          <w:shd w:val="clear" w:color="auto" w:fill="F4F6F8"/>
        </w:rPr>
        <w:t>The licence is unknown: treat it as a risk.</w:t>
      </w:r>
      <w:r>
        <w:rPr>
          <w:shd w:val="clear" w:color="auto" w:fill="F4F6F8"/>
        </w:rPr>
        <w:t xml:space="preserve"> This is exactly the check dimension B (18 pts) is asking you to perform, and it is why "</w:t>
      </w:r>
      <w:r>
        <w:rPr>
          <w:rFonts w:ascii="宋体" w:eastAsia="宋体" w:hAnsi="宋体" w:cs="宋体" w:hint="eastAsia"/>
          <w:shd w:val="clear" w:color="auto" w:fill="F4F6F8"/>
          <w:lang w:eastAsia="zh-CN"/>
        </w:rPr>
        <w:t>公开数据</w:t>
      </w:r>
      <w:r>
        <w:rPr>
          <w:shd w:val="clear" w:color="auto" w:fill="F4F6F8"/>
        </w:rPr>
        <w:t xml:space="preserve">" is not an acceptable answer in the licence box. </w:t>
      </w:r>
      <w:r>
        <w:rPr>
          <w:rFonts w:ascii="宋体" w:eastAsia="宋体" w:hAnsi="宋体" w:cs="宋体" w:hint="eastAsia"/>
          <w:b/>
          <w:shd w:val="clear" w:color="auto" w:fill="F4F6F8"/>
          <w:lang w:eastAsia="zh-CN"/>
        </w:rPr>
        <w:t>这就是为什么「镜像站写的许可」不算许可。</w:t>
      </w:r>
      <w:r>
        <w:rPr>
          <w:shd w:val="clear" w:color="auto" w:fill="F4F6F8"/>
        </w:rPr>
        <w:t xml:space="preserve"> </w:t>
      </w:r>
      <w:r>
        <w:rPr>
          <w:rFonts w:ascii="宋体" w:eastAsia="宋体" w:hAnsi="宋体" w:cs="宋体" w:hint="eastAsia"/>
          <w:shd w:val="clear" w:color="auto" w:fill="F4F6F8"/>
          <w:lang w:eastAsia="zh-CN"/>
        </w:rPr>
        <w:t>本表初稿把</w:t>
      </w:r>
      <w:r>
        <w:rPr>
          <w:shd w:val="clear" w:color="auto" w:fill="F4F6F8"/>
        </w:rPr>
        <w:t xml:space="preserve"> Food-101 </w:t>
      </w:r>
      <w:r>
        <w:rPr>
          <w:rFonts w:ascii="宋体" w:eastAsia="宋体" w:hAnsi="宋体" w:cs="宋体" w:hint="eastAsia"/>
          <w:shd w:val="clear" w:color="auto" w:fill="F4F6F8"/>
          <w:lang w:eastAsia="zh-CN"/>
        </w:rPr>
        <w:t>标成</w:t>
      </w:r>
      <w:r>
        <w:rPr>
          <w:shd w:val="clear" w:color="auto" w:fill="F4F6F8"/>
        </w:rPr>
        <w:t xml:space="preserve"> CC BY 4.0</w:t>
      </w:r>
      <w:r>
        <w:rPr>
          <w:rFonts w:ascii="宋体" w:eastAsia="宋体" w:hAnsi="宋体" w:cs="宋体" w:hint="eastAsia"/>
          <w:shd w:val="clear" w:color="auto" w:fill="F4F6F8"/>
          <w:lang w:eastAsia="zh-CN"/>
        </w:rPr>
        <w:t>（因为多个镜像站</w:t>
      </w:r>
      <w:r>
        <w:rPr>
          <w:shd w:val="clear" w:color="auto" w:fill="F4F6F8"/>
        </w:rPr>
        <w:t xml:space="preserve"> </w:t>
      </w:r>
      <w:r>
        <w:rPr>
          <w:rFonts w:ascii="宋体" w:eastAsia="宋体" w:hAnsi="宋体" w:cs="宋体" w:hint="eastAsia"/>
          <w:shd w:val="clear" w:color="auto" w:fill="F4F6F8"/>
          <w:lang w:eastAsia="zh-CN"/>
        </w:rPr>
        <w:t>这么写）；</w:t>
      </w:r>
      <w:r>
        <w:rPr>
          <w:shd w:val="clear" w:color="auto" w:fill="F4F6F8"/>
        </w:rPr>
        <w:t xml:space="preserve">2026-10-09 </w:t>
      </w:r>
      <w:r>
        <w:rPr>
          <w:rFonts w:ascii="宋体" w:eastAsia="宋体" w:hAnsi="宋体" w:cs="宋体" w:hint="eastAsia"/>
          <w:shd w:val="clear" w:color="auto" w:fill="F4F6F8"/>
          <w:lang w:eastAsia="zh-CN"/>
        </w:rPr>
        <w:t>逐处核对：</w:t>
      </w:r>
      <w:r>
        <w:rPr>
          <w:shd w:val="clear" w:color="auto" w:fill="F4F6F8"/>
        </w:rPr>
        <w:t xml:space="preserve">ETH </w:t>
      </w:r>
      <w:r>
        <w:rPr>
          <w:rFonts w:ascii="宋体" w:eastAsia="宋体" w:hAnsi="宋体" w:cs="宋体" w:hint="eastAsia"/>
          <w:shd w:val="clear" w:color="auto" w:fill="F4F6F8"/>
          <w:lang w:eastAsia="zh-CN"/>
        </w:rPr>
        <w:t>官方页</w:t>
      </w:r>
      <w:r>
        <w:rPr>
          <w:rFonts w:ascii="宋体" w:eastAsia="宋体" w:hAnsi="宋体" w:cs="宋体" w:hint="eastAsia"/>
          <w:b/>
          <w:shd w:val="clear" w:color="auto" w:fill="F4F6F8"/>
          <w:lang w:eastAsia="zh-CN"/>
        </w:rPr>
        <w:t>没写许可</w:t>
      </w:r>
      <w:r>
        <w:rPr>
          <w:rFonts w:ascii="宋体" w:eastAsia="宋体" w:hAnsi="宋体" w:cs="宋体" w:hint="eastAsia"/>
          <w:shd w:val="clear" w:color="auto" w:fill="F4F6F8"/>
          <w:lang w:eastAsia="zh-CN"/>
        </w:rPr>
        <w:t>，</w:t>
      </w:r>
      <w:r>
        <w:rPr>
          <w:shd w:val="clear" w:color="auto" w:fill="F4F6F8"/>
        </w:rPr>
        <w:t xml:space="preserve">ETH </w:t>
      </w:r>
      <w:r>
        <w:rPr>
          <w:rFonts w:ascii="宋体" w:eastAsia="宋体" w:hAnsi="宋体" w:cs="宋体" w:hint="eastAsia"/>
          <w:shd w:val="clear" w:color="auto" w:fill="F4F6F8"/>
          <w:lang w:eastAsia="zh-CN"/>
        </w:rPr>
        <w:t>自己的数据集卡写的是</w:t>
      </w:r>
      <w:r>
        <w:rPr>
          <w:shd w:val="clear" w:color="auto" w:fill="F4F6F8"/>
        </w:rPr>
        <w:t xml:space="preserve"> </w:t>
      </w:r>
      <w:r>
        <w:rPr>
          <w:rFonts w:ascii="Consolas" w:hAnsi="Consolas"/>
          <w:b/>
          <w:color w:val="A33A1E"/>
          <w:sz w:val="17"/>
          <w:shd w:val="clear" w:color="auto" w:fill="F4F6F8"/>
        </w:rPr>
        <w:t>license: unknown</w:t>
      </w:r>
      <w:r>
        <w:rPr>
          <w:rFonts w:ascii="宋体" w:eastAsia="宋体" w:hAnsi="宋体" w:cs="宋体" w:hint="eastAsia"/>
          <w:shd w:val="clear" w:color="auto" w:fill="F4F6F8"/>
          <w:lang w:eastAsia="zh-CN"/>
        </w:rPr>
        <w:t>。同一个数据集四个答案，只有前两个算数</w:t>
      </w:r>
      <w:r>
        <w:rPr>
          <w:shd w:val="clear" w:color="auto" w:fill="F4F6F8"/>
        </w:rPr>
        <w:t>——</w:t>
      </w:r>
      <w:r>
        <w:rPr>
          <w:rFonts w:ascii="宋体" w:eastAsia="宋体" w:hAnsi="宋体" w:cs="宋体" w:hint="eastAsia"/>
          <w:b/>
          <w:shd w:val="clear" w:color="auto" w:fill="F4F6F8"/>
          <w:lang w:eastAsia="zh-CN"/>
        </w:rPr>
        <w:t>许可未知，按风险处理</w:t>
      </w:r>
      <w:r>
        <w:rPr>
          <w:rFonts w:ascii="宋体" w:eastAsia="宋体" w:hAnsi="宋体" w:cs="宋体" w:hint="eastAsia"/>
          <w:shd w:val="clear" w:color="auto" w:fill="F4F6F8"/>
          <w:lang w:eastAsia="zh-CN"/>
        </w:rPr>
        <w:t>。</w:t>
      </w:r>
      <w:r/>
    </w:p>
    <w:p>
      <w:pPr>
        <w:spacing w:before="120" w:after="120"/>
        <w:pBdr>
          <w:left w:val="single" w:sz="20" w:space="0" w:color="9DB8D2"/>
        </w:pBdr>
        <w:shd w:val="clear" w:color="auto" w:fill="F4F6F8"/>
      </w:pPr>
      <w:r>
        <w:rPr>
          <w:b/>
          <w:shd w:val="clear" w:color="auto" w:fill="F4F6F8"/>
        </w:rPr>
        <w:t>If you use Food-101 anyway</w:t>
      </w:r>
      <w:r>
        <w:rPr>
          <w:shd w:val="clear" w:color="auto" w:fill="F4F6F8"/>
        </w:rPr>
        <w:t xml:space="preserve">, note two things in </w:t>
      </w:r>
      <w:r>
        <w:rPr>
          <w:rFonts w:ascii="Consolas" w:hAnsi="Consolas"/>
          <w:color w:val="A33A1E"/>
          <w:sz w:val="17"/>
          <w:shd w:val="clear" w:color="auto" w:fill="F4F6F8"/>
        </w:rPr>
        <w:t>DATA.md</w:t>
      </w:r>
      <w:r>
        <w:rPr>
          <w:shd w:val="clear" w:color="auto" w:fill="F4F6F8"/>
        </w:rPr>
        <w:t xml:space="preserve">: (a) the licence is unknown at the source — say so honestly instead of picking a name you found on a mirror, and keep it out of anything you republish; (b) the authors state the 750 training images per class </w:t>
      </w:r>
      <w:r>
        <w:rPr>
          <w:b/>
          <w:shd w:val="clear" w:color="auto" w:fill="F4F6F8"/>
        </w:rPr>
        <w:t>were deliberately not cleaned</w:t>
      </w:r>
      <w:r>
        <w:rPr>
          <w:shd w:val="clear" w:color="auto" w:fill="F4F6F8"/>
        </w:rPr>
        <w:t xml:space="preserve"> and contain label noise — an ideal "known flaw" to write up.</w:t>
      </w:r>
      <w:r/>
    </w:p>
    <w:p>
      <w:pPr/>
      <w:r>
        <w:rPr>
          <w:rFonts w:ascii="宋体" w:eastAsia="宋体" w:hAnsi="宋体" w:cs="宋体" w:hint="eastAsia"/>
          <w:b/>
          <w:lang w:eastAsia="zh-CN"/>
        </w:rPr>
        <w:t>Getting datasets from inside China · 校内网络获取通道</w:t>
      </w:r>
      <w:r/>
    </w:p>
    <w:tbl>
      <w:tblPr>
        <w:tblW w:type="pct" w:w="5000"/>
        <w:tblLayout w:type="autofit"/>
        <w:tblLook w:firstColumn="1" w:firstRow="1" w:lastColumn="0" w:lastRow="0" w:noHBand="0" w:noVBand="1" w:val="04A0"/>
      </w:tblPr>
      <w:tblGrid>
        <w:gridCol w:w="1901"/>
        <w:gridCol w:w="6739"/>
      </w:tblGrid>
      <w:tr>
        <w:tc>
          <w:tcPr>
            <w:tcW w:type="pct" w:w="11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Need</w:t>
            </w:r>
          </w:p>
        </w:tc>
        <w:tc>
          <w:tcPr>
            <w:tcW w:type="pct" w:w="3900"/>
            <w:shd w:fill="1F4E79" w:val="clear" w:color="auto"/>
            <w:tcBorders>
              <w:top w:val="single" w:sz="4" w:space="0" w:color="A9B7C6"/>
              <w:bottom w:val="single" w:sz="4" w:space="0" w:color="A9B7C6"/>
              <w:left w:val="single" w:sz="4" w:space="0" w:color="A9B7C6"/>
              <w:right w:val="single" w:sz="4" w:space="0" w:color="A9B7C6"/>
            </w:tcBorders>
            <w:vAlign w:val="center"/>
            <w:tcMar>
              <w:top w:w="60" w:type="dxa"/>
              <w:bottom w:w="60" w:type="dxa"/>
              <w:left w:w="60" w:type="dxa"/>
              <w:right w:w="60" w:type="dxa"/>
            </w:tcMar>
          </w:tcPr>
          <w:p>
            <w:pPr>
              <w:spacing w:line="240" w:lineRule="auto" w:before="42" w:after="42"/>
            </w:pPr>
            <w:r>
              <w:rPr>
                <w:b/>
                <w:color w:val="FFFFFF"/>
                <w:sz w:val="17"/>
              </w:rPr>
              <w:t>Do this</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Hugging Face is slow/blocked</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export HF_ENDPOINT=https://hf-mirror.com</w:t>
            </w:r>
            <w:r>
              <w:rPr>
                <w:sz w:val="17"/>
              </w:rPr>
              <w:t xml:space="preserve"> before </w:t>
            </w:r>
            <w:r>
              <w:rPr>
                <w:rFonts w:ascii="Consolas" w:hAnsi="Consolas"/>
                <w:color w:val="A33A1E"/>
                <w:sz w:val="17"/>
              </w:rPr>
              <w:t>datasets.load_dataset(...)</w:t>
            </w:r>
            <w:r>
              <w:rPr>
                <w:sz w:val="17"/>
              </w:rPr>
              <w:t xml:space="preserve"> — record it in </w:t>
            </w:r>
            <w:r>
              <w:rPr>
                <w:rFonts w:ascii="Consolas" w:hAnsi="Consolas"/>
                <w:color w:val="A33A1E"/>
                <w:sz w:val="17"/>
              </w:rPr>
              <w:t>README.md</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Kaggle is slow</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prefer the original source (UCI, GitHub, TFDS, openslr) over a Kaggle re-upload — </w:t>
            </w:r>
            <w:r>
              <w:rPr>
                <w:b/>
                <w:sz w:val="17"/>
              </w:rPr>
              <w:t>and the licence is usually clearer at the original source</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Pre-trained weights</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rFonts w:ascii="Consolas" w:hAnsi="Consolas"/>
                <w:color w:val="A33A1E"/>
                <w:sz w:val="17"/>
              </w:rPr>
              <w:t>torchvision</w:t>
            </w:r>
            <w:r>
              <w:rPr>
                <w:sz w:val="17"/>
              </w:rPr>
              <w:t xml:space="preserve"> / </w:t>
            </w:r>
            <w:r>
              <w:rPr>
                <w:rFonts w:ascii="Consolas" w:hAnsi="Consolas"/>
                <w:color w:val="A33A1E"/>
                <w:sz w:val="17"/>
              </w:rPr>
              <w:t>timm</w:t>
            </w:r>
            <w:r>
              <w:rPr>
                <w:sz w:val="17"/>
              </w:rPr>
              <w:t xml:space="preserve"> weights download from </w:t>
            </w:r>
            <w:r>
              <w:rPr>
                <w:rFonts w:ascii="Consolas" w:hAnsi="Consolas"/>
                <w:color w:val="A33A1E"/>
                <w:sz w:val="17"/>
              </w:rPr>
              <w:t>download.pytorch.org</w:t>
            </w:r>
            <w:r>
              <w:rPr>
                <w:sz w:val="17"/>
              </w:rPr>
              <w:t xml:space="preserve"> , which is normally reachable; if not, use the mirror and document it</w:t>
            </w:r>
          </w:p>
        </w:tc>
      </w:tr>
      <w:tr>
        <w:tc>
          <w:tcPr>
            <w:tcW w:type="pct" w:w="11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Nothing is reachable</w:t>
            </w:r>
          </w:p>
        </w:tc>
        <w:tc>
          <w:tcPr>
            <w:tcW w:type="pct" w:w="3900"/>
            <w:tcBorders>
              <w:top w:val="single" w:sz="4" w:space="0" w:color="C6CDD5"/>
              <w:bottom w:val="single" w:sz="4" w:space="0" w:color="C6CDD5"/>
              <w:left w:val="single" w:sz="4" w:space="0" w:color="C6CDD5"/>
              <w:right w:val="single" w:sz="4" w:space="0" w:color="C6CDD5"/>
            </w:tcBorders>
            <w:vAlign w:val="center"/>
            <w:tcMar>
              <w:top w:w="60" w:type="dxa"/>
              <w:bottom w:w="60" w:type="dxa"/>
              <w:left w:w="60" w:type="dxa"/>
              <w:right w:w="60" w:type="dxa"/>
            </w:tcMar>
          </w:tcPr>
          <w:p>
            <w:pPr>
              <w:spacing w:line="240" w:lineRule="auto" w:before="42" w:after="42"/>
            </w:pPr>
            <w:r>
              <w:rPr>
                <w:sz w:val="17"/>
              </w:rPr>
              <w:t xml:space="preserve">fall back to </w:t>
            </w:r>
            <w:r>
              <w:rPr>
                <w:b/>
                <w:sz w:val="17"/>
              </w:rPr>
              <w:t>D1</w:t>
            </w:r>
            <w:r>
              <w:rPr>
                <w:sz w:val="17"/>
              </w:rPr>
              <w:t xml:space="preserve"> (in-repo) — you will still have a complete project</w:t>
            </w:r>
          </w:p>
        </w:tc>
      </w:tr>
    </w:tbl>
    <w:p>
      <w:r/>
    </w:p>
    <w:p>
      <w:pPr>
        <w:pBdr>
          <w:bottom w:val="single" w:sz="6" w:space="1" w:color="auto"/>
        </w:pBdr>
      </w:pPr>
      <w:r/>
    </w:p>
    <w:p>
      <w:pPr>
        <w:pStyle w:val="Heading2"/>
        <w:jc w:val="left"/>
      </w:pPr>
      <w:r>
        <w:rPr>
          <w:rFonts w:ascii="微软雅黑" w:hAnsi="微软雅黑" w:eastAsia="微软雅黑" w:cs="微软雅黑" w:hint="eastAsia"/>
          <w:b/>
          <w:i w:val="0"/>
          <w:color w:val="1F4E79"/>
          <w:sz w:val="28"/>
          <w:u w:val="none"/>
          <w:lang w:eastAsia="zh-CN"/>
        </w:rPr>
        <w:t>7. Your Week-6 checklist · 第 6 周动作清单</w:t>
      </w:r>
      <w:r>
        <w:rPr>
          <w:rFonts w:ascii="微软雅黑" w:hAnsi="微软雅黑" w:eastAsia="微软雅黑" w:cs="微软雅黑"/>
          <w:b/>
          <w:i w:val="0"/>
          <w:color w:val="1F4E79"/>
          <w:sz w:val="28"/>
          <w:u w:val="none"/>
        </w:rPr>
      </w:r>
    </w:p>
    <w:p>
      <w:pPr/>
      <w:r>
        <w:t>Do these in order. The last three are the milestone.</w:t>
      </w:r>
      <w:r/>
    </w:p>
    <w:p>
      <w:pPr>
        <w:pStyle w:val="ListBullet"/>
        <w:spacing w:after="40"/>
      </w:pPr>
      <w:r>
        <w:t xml:space="preserve">☐ Skim the quick-pick table (§2). Shortlist </w:t>
      </w:r>
      <w:r>
        <w:rPr>
          <w:b/>
        </w:rPr>
        <w:t>five</w:t>
      </w:r>
      <w:r>
        <w:t xml:space="preserve"> seeds. </w:t>
      </w:r>
      <w:r>
        <w:rPr>
          <w:rFonts w:ascii="宋体" w:eastAsia="宋体" w:hAnsi="宋体" w:cs="宋体" w:hint="eastAsia"/>
          <w:lang w:eastAsia="zh-CN"/>
        </w:rPr>
        <w:t>速选表挑出</w:t>
      </w:r>
      <w:r>
        <w:t xml:space="preserve"> 5 </w:t>
      </w:r>
      <w:r>
        <w:rPr>
          <w:rFonts w:ascii="宋体" w:eastAsia="宋体" w:hAnsi="宋体" w:cs="宋体" w:hint="eastAsia"/>
          <w:lang w:eastAsia="zh-CN"/>
        </w:rPr>
        <w:t>个。</w:t>
      </w:r>
    </w:p>
    <w:p>
      <w:pPr>
        <w:pStyle w:val="ListBullet"/>
        <w:spacing w:after="40"/>
      </w:pPr>
      <w:r>
        <w:t xml:space="preserve">☐ For each of the five, open the data link and </w:t>
      </w:r>
      <w:r>
        <w:rPr>
          <w:b/>
        </w:rPr>
        <w:t>look at the raw data</w:t>
      </w:r>
      <w:r>
        <w:t xml:space="preserve"> — class counts, a few rows. Cross out any that you cannot open today. </w:t>
      </w:r>
      <w:r>
        <w:rPr>
          <w:rFonts w:ascii="宋体" w:eastAsia="宋体" w:hAnsi="宋体" w:cs="宋体" w:hint="eastAsia"/>
          <w:lang w:eastAsia="zh-CN"/>
        </w:rPr>
        <w:t>逐个打开数据链接，今天打不开的直接划掉。</w:t>
      </w:r>
    </w:p>
    <w:p>
      <w:pPr>
        <w:pStyle w:val="ListBullet"/>
        <w:spacing w:after="40"/>
      </w:pPr>
      <w:r>
        <w:t xml:space="preserve">☐ Simulate the dumb baseline by hand: what would "always predict the majority class" score? If you cannot find the class counts, the dataset is not verified. </w:t>
      </w:r>
      <w:r>
        <w:rPr>
          <w:rFonts w:ascii="宋体" w:eastAsia="宋体" w:hAnsi="宋体" w:cs="宋体" w:hint="eastAsia"/>
          <w:lang w:eastAsia="zh-CN"/>
        </w:rPr>
        <w:t>估算</w:t>
      </w:r>
      <w:r>
        <w:t>"</w:t>
      </w:r>
      <w:r>
        <w:rPr>
          <w:rFonts w:ascii="宋体" w:eastAsia="宋体" w:hAnsi="宋体" w:cs="宋体" w:hint="eastAsia"/>
          <w:lang w:eastAsia="zh-CN"/>
        </w:rPr>
        <w:t>多数类基线</w:t>
      </w:r>
      <w:r>
        <w:t>"</w:t>
      </w:r>
      <w:r>
        <w:rPr>
          <w:rFonts w:ascii="宋体" w:eastAsia="宋体" w:hAnsi="宋体" w:cs="宋体" w:hint="eastAsia"/>
          <w:lang w:eastAsia="zh-CN"/>
        </w:rPr>
        <w:t>能拿多少分。</w:t>
      </w:r>
    </w:p>
    <w:p>
      <w:pPr>
        <w:pStyle w:val="ListBullet"/>
        <w:spacing w:after="40"/>
      </w:pPr>
      <w:r>
        <w:t xml:space="preserve">☐ Narrow to </w:t>
      </w:r>
      <w:r>
        <w:rPr>
          <w:b/>
        </w:rPr>
        <w:t>three</w:t>
      </w:r>
      <w:r>
        <w:t xml:space="preserve"> seeds from </w:t>
      </w:r>
      <w:r>
        <w:rPr>
          <w:b/>
        </w:rPr>
        <w:t>three different tracks</w:t>
      </w:r>
      <w:r>
        <w:t xml:space="preserve">. </w:t>
      </w:r>
      <w:r>
        <w:rPr>
          <w:rFonts w:ascii="宋体" w:eastAsia="宋体" w:hAnsi="宋体" w:cs="宋体" w:hint="eastAsia"/>
          <w:lang w:eastAsia="zh-CN"/>
        </w:rPr>
        <w:t>收敛到</w:t>
      </w:r>
      <w:r>
        <w:t xml:space="preserve"> 3 </w:t>
      </w:r>
      <w:r>
        <w:rPr>
          <w:rFonts w:ascii="宋体" w:eastAsia="宋体" w:hAnsi="宋体" w:cs="宋体" w:hint="eastAsia"/>
          <w:lang w:eastAsia="zh-CN"/>
        </w:rPr>
        <w:t>个、且跨</w:t>
      </w:r>
      <w:r>
        <w:t xml:space="preserve"> 3 </w:t>
      </w:r>
      <w:r>
        <w:rPr>
          <w:rFonts w:ascii="宋体" w:eastAsia="宋体" w:hAnsi="宋体" w:cs="宋体" w:hint="eastAsia"/>
          <w:lang w:eastAsia="zh-CN"/>
        </w:rPr>
        <w:t>个方向。</w:t>
      </w:r>
    </w:p>
    <w:p>
      <w:pPr>
        <w:pStyle w:val="ListBullet"/>
        <w:spacing w:after="40"/>
      </w:pPr>
      <w:r>
        <w:t xml:space="preserve">☐ Apply the three dials (§0 rule ②) to at least one of them, so it is </w:t>
      </w:r>
      <w:r>
        <w:rPr>
          <w:i/>
        </w:rPr>
        <w:t>yours</w:t>
      </w:r>
      <w:r>
        <w:t xml:space="preserve">. </w:t>
      </w:r>
      <w:r>
        <w:rPr>
          <w:rFonts w:ascii="宋体" w:eastAsia="宋体" w:hAnsi="宋体" w:cs="宋体" w:hint="eastAsia"/>
          <w:lang w:eastAsia="zh-CN"/>
        </w:rPr>
        <w:t>至少对其中一个转一次旋钮。</w:t>
      </w:r>
    </w:p>
    <w:p>
      <w:pPr>
        <w:pStyle w:val="ListBullet"/>
        <w:spacing w:after="40"/>
      </w:pPr>
      <w:r>
        <w:t xml:space="preserve">☐ Fill </w:t>
      </w:r>
      <w:r>
        <w:rPr>
          <w:rFonts w:ascii="Consolas" w:hAnsi="Consolas"/>
          <w:color w:val="A33A1E"/>
          <w:sz w:val="17"/>
        </w:rPr>
        <w:t>proposals/01.md</w:t>
      </w:r>
      <w:r>
        <w:t xml:space="preserve">, </w:t>
      </w:r>
      <w:r>
        <w:rPr>
          <w:rFonts w:ascii="Consolas" w:hAnsi="Consolas"/>
          <w:color w:val="A33A1E"/>
          <w:sz w:val="17"/>
        </w:rPr>
        <w:t>02.md</w:t>
      </w:r>
      <w:r>
        <w:t xml:space="preserve">, </w:t>
      </w:r>
      <w:r>
        <w:rPr>
          <w:rFonts w:ascii="Consolas" w:hAnsi="Consolas"/>
          <w:color w:val="A33A1E"/>
          <w:sz w:val="17"/>
        </w:rPr>
        <w:t>03.md</w:t>
      </w:r>
      <w:r>
        <w:t xml:space="preserve"> with the </w:t>
      </w:r>
      <w:hyperlink r:id="rId9">
        <w:r>
          <w:rPr>
            <w:color w:val="0000EE"/>
            <w:u w:val="single"/>
          </w:rPr>
          <w:t>charter template</w:t>
        </w:r>
      </w:hyperlink>
      <w:r>
        <w:t xml:space="preserve"> — </w:t>
      </w:r>
      <w:r>
        <w:rPr>
          <w:b/>
        </w:rPr>
        <w:t>one page each</w:t>
      </w:r>
      <w:r>
        <w:t xml:space="preserve">. </w:t>
      </w:r>
      <w:r>
        <w:rPr>
          <w:rFonts w:ascii="宋体" w:eastAsia="宋体" w:hAnsi="宋体" w:cs="宋体" w:hint="eastAsia"/>
          <w:lang w:eastAsia="zh-CN"/>
        </w:rPr>
        <w:t>三份提案。</w:t>
      </w:r>
    </w:p>
    <w:p>
      <w:pPr>
        <w:pStyle w:val="ListBullet"/>
        <w:spacing w:after="40"/>
      </w:pPr>
      <w:r>
        <w:t xml:space="preserve">☐ Write </w:t>
      </w:r>
      <w:r>
        <w:rPr>
          <w:rFonts w:ascii="Consolas" w:hAnsi="Consolas"/>
          <w:color w:val="A33A1E"/>
          <w:sz w:val="17"/>
        </w:rPr>
        <w:t>PROJECT_PLAN.md</w:t>
      </w:r>
      <w:r>
        <w:t xml:space="preserve">: weekly slot, MVP vs stretch, three risks, </w:t>
      </w:r>
      <w:r>
        <w:rPr>
          <w:b/>
        </w:rPr>
        <w:t>the cut list</w:t>
      </w:r>
      <w:r>
        <w:t xml:space="preserve">. </w:t>
      </w:r>
      <w:r>
        <w:rPr>
          <w:rFonts w:ascii="宋体" w:eastAsia="宋体" w:hAnsi="宋体" w:cs="宋体" w:hint="eastAsia"/>
          <w:lang w:eastAsia="zh-CN"/>
        </w:rPr>
        <w:t>写下计划与砍单。</w:t>
      </w:r>
    </w:p>
    <w:p>
      <w:pPr>
        <w:pStyle w:val="ListBullet"/>
        <w:spacing w:after="40"/>
      </w:pPr>
      <w:r>
        <w:t xml:space="preserve">☐ Write </w:t>
      </w:r>
      <w:r>
        <w:rPr>
          <w:rFonts w:ascii="Consolas" w:hAnsi="Consolas"/>
          <w:color w:val="A33A1E"/>
          <w:sz w:val="17"/>
        </w:rPr>
        <w:t>DEVLOG.md</w:t>
      </w:r>
      <w:r>
        <w:t xml:space="preserve"> v0 — one entry, even if it says "spent the lab reading a topic list". </w:t>
      </w:r>
      <w:r>
        <w:rPr>
          <w:rFonts w:ascii="宋体" w:eastAsia="宋体" w:hAnsi="宋体" w:cs="宋体" w:hint="eastAsia"/>
          <w:lang w:eastAsia="zh-CN"/>
        </w:rPr>
        <w:t>建</w:t>
      </w:r>
      <w:r>
        <w:t xml:space="preserve"> </w:t>
      </w:r>
      <w:r>
        <w:rPr>
          <w:rFonts w:ascii="Consolas" w:hAnsi="Consolas"/>
          <w:color w:val="A33A1E"/>
          <w:sz w:val="17"/>
        </w:rPr>
        <w:t>DEVLOG.md</w:t>
      </w:r>
      <w:r>
        <w:rPr>
          <w:rFonts w:ascii="宋体" w:eastAsia="宋体" w:hAnsi="宋体" w:cs="宋体" w:hint="eastAsia"/>
          <w:lang w:eastAsia="zh-CN"/>
        </w:rPr>
        <w:t>。</w:t>
      </w:r>
      <w:r/>
    </w:p>
    <w:p>
      <w:pPr/>
      <w:r>
        <w:rPr>
          <w:b/>
        </w:rPr>
        <w:t>What the instructor checks at the W6 sign-off:</w:t>
      </w:r>
      <w:r>
        <w:t xml:space="preserve"> three genuinely different proposals, a plan with a realistic weekly slot, and a cut list. Nothing else — but nothing less. </w:t>
      </w:r>
      <w:r>
        <w:rPr>
          <w:rFonts w:ascii="宋体" w:eastAsia="宋体" w:hAnsi="宋体" w:cs="宋体" w:hint="eastAsia"/>
          <w:b/>
          <w:lang w:eastAsia="zh-CN"/>
        </w:rPr>
        <w:t>W6 课内审定后教师只查三件事</w:t>
      </w:r>
      <w:r>
        <w:rPr>
          <w:rFonts w:ascii="宋体" w:eastAsia="宋体" w:hAnsi="宋体" w:cs="宋体" w:hint="eastAsia"/>
          <w:lang w:eastAsia="zh-CN"/>
        </w:rPr>
        <w:t>：三份真正不同的提案、一个现实的每周时间槽、一份砍单。</w:t>
      </w:r>
      <w:r/>
    </w:p>
    <w:p>
      <w:pPr/>
      <w:r>
        <w:rPr>
          <w:rFonts w:ascii="宋体" w:eastAsia="宋体" w:hAnsi="宋体" w:cs="宋体" w:hint="eastAsia"/>
          <w:i/>
          <w:lang w:eastAsia="zh-CN"/>
        </w:rPr>
        <w:t>Last updated: 2026-09-22 · 任政 (Zheng Ren) · 52015CC3BV · School of Software, DNUI</w:t>
      </w:r>
      <w:r>
        <w:t xml:space="preserve"> </w:t>
      </w:r>
      <w:r>
        <w:rPr>
          <w:i/>
        </w:rPr>
        <w:t>This catalogue is a teaching aid. The licence lead column is a lead — you own the verification.</w:t>
      </w:r>
    </w:p>
    <w:sectPr w:rsidR="00FC693F" w:rsidRPr="0006063C" w:rsidSect="00034616">
      <w:footerReference w:type="default" r:id="rId16"/>
      <w:pgSz w:w="11906" w:h="16838"/>
      <w:pgMar w:top="1077"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5046" w:val="center"/>
        <w:tab w:pos="10092" w:val="right"/>
      </w:tabs>
    </w:pPr>
    <w:r>
      <w:t>52015CC3BV · Capstone Topic Catalogue · 选题参考库</w:t>
    </w:r>
    <w:r>
      <w:tab/>
    </w:r>
    <w:r>
      <w:tab/>
    </w:r>
    <w:fldSimple w:instr="PAGE">
      <w:r>
        <w:t/>
      </w:r>
    </w:fldSimple>
    <w:r>
      <w:t xml:space="preserve"> / </w:t>
    </w:r>
    <w:fldSimple w:instr="NUMPAGES">
      <w:r>
        <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6" w:lineRule="auto" w:before="60" w:after="60"/>
    </w:pPr>
    <w:rPr>
      <w:rFonts w:ascii="宋体" w:hAnsi="宋体" w:eastAsia="宋体"/>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0"/>
      <w:jc w:val="center"/>
      <w:outlineLvl w:val="0"/>
    </w:pPr>
    <w:rPr>
      <w:rFonts w:ascii="微软雅黑" w:hAnsi="微软雅黑" w:eastAsia="微软雅黑"/>
      <w:b/>
      <w:bCs/>
      <w:color w:val="1F4E79"/>
      <w:sz w:val="42"/>
      <w:szCs w:val="28"/>
    </w:rPr>
  </w:style>
  <w:style w:type="paragraph" w:styleId="Heading2">
    <w:name w:val="heading 2"/>
    <w:basedOn w:val="Normal"/>
    <w:next w:val="Normal"/>
    <w:link w:val="Heading2Char"/>
    <w:uiPriority w:val="9"/>
    <w:unhideWhenUsed/>
    <w:qFormat/>
    <w:rsid w:val="00FC693F"/>
    <w:pPr>
      <w:keepNext/>
      <w:keepLines/>
      <w:spacing w:before="320" w:after="120"/>
      <w:jc w:val="left"/>
      <w:outlineLvl w:val="1"/>
    </w:pPr>
    <w:rPr>
      <w:rFonts w:ascii="微软雅黑" w:hAnsi="微软雅黑" w:eastAsia="微软雅黑"/>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60" w:after="80"/>
      <w:jc w:val="left"/>
      <w:outlineLvl w:val="2"/>
    </w:pPr>
    <w:rPr>
      <w:rFonts w:ascii="微软雅黑" w:hAnsi="微软雅黑" w:eastAsia="微软雅黑"/>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20" w:after="60"/>
      <w:jc w:val="left"/>
      <w:outlineLvl w:val="3"/>
    </w:pPr>
    <w:rPr>
      <w:rFonts w:ascii="微软雅黑" w:hAnsi="微软雅黑" w:eastAsia="微软雅黑"/>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lausren/ai-application-development/blob/main/projects/capstone/project-charter-template.md" TargetMode="External"/><Relationship Id="rId10" Type="http://schemas.openxmlformats.org/officeDocument/2006/relationships/hyperlink" Target="https://github.com/klausren/ai-application-development/blob/main/projects/capstone/milestones.md" TargetMode="External"/><Relationship Id="rId11" Type="http://schemas.openxmlformats.org/officeDocument/2006/relationships/hyperlink" Target="https://github.com/klausren/ai-application-development/blob/main/projects/capstone/rubric-project.md" TargetMode="External"/><Relationship Id="rId12" Type="http://schemas.openxmlformats.org/officeDocument/2006/relationships/hyperlink" Target="https://github.com/garythung/trashnet" TargetMode="External"/><Relationship Id="rId13" Type="http://schemas.openxmlformats.org/officeDocument/2006/relationships/hyperlink" Target="https://github.com/clinc/oos-eval" TargetMode="External"/><Relationship Id="rId14" Type="http://schemas.openxmlformats.org/officeDocument/2006/relationships/hyperlink" Target="https://analyse.kmi.open.ac.uk/open_dataset" TargetMode="External"/><Relationship Id="rId15" Type="http://schemas.openxmlformats.org/officeDocument/2006/relationships/hyperlink" Target="https://archive.ics.uci.edu/dataset/275"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